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F172A"/>
          <w:sz w:val="36"/>
        </w:rPr>
        <w:t>HotelPro</w:t>
      </w:r>
    </w:p>
    <w:p>
      <w:pPr>
        <w:spacing w:before="40" w:after="40"/>
      </w:pPr>
      <w:r/>
      <w:r>
        <w:rPr>
          <w:b/>
        </w:rPr>
        <w:t>Product Requirements Document (PRD)</w:t>
      </w:r>
      <w:r/>
    </w:p>
    <w:p>
      <w:pPr>
        <w:spacing w:before="40" w:after="40"/>
      </w:pPr>
      <w:r/>
      <w:r>
        <w:rPr>
          <w:b/>
        </w:rPr>
        <w:t>Hotel Booking and Management Platform with AI Assistant</w:t>
      </w:r>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Item</w:t>
            </w:r>
          </w:p>
        </w:tc>
        <w:tc>
          <w:tcPr>
            <w:tcW w:type="dxa" w:w="4968"/>
            <w:shd w:fill="1E3A8A"/>
          </w:tcPr>
          <w:p>
            <w:pPr>
              <w:spacing w:before="60" w:after="60"/>
            </w:pPr>
            <w:r>
              <w:rPr>
                <w:b/>
                <w:color w:val="FFFFFF"/>
                <w:sz w:val="17"/>
              </w:rPr>
            </w:r>
            <w:r>
              <w:rPr>
                <w:b/>
                <w:color w:val="FFFFFF"/>
                <w:sz w:val="17"/>
              </w:rPr>
              <w:t>Details</w:t>
            </w:r>
          </w:p>
        </w:tc>
      </w:tr>
      <w:tr>
        <w:tc>
          <w:tcPr>
            <w:tcW w:type="dxa" w:w="4968"/>
            <w:shd w:fill="F8FAFC"/>
          </w:tcPr>
          <w:p>
            <w:pPr>
              <w:spacing w:before="60" w:after="60"/>
            </w:pPr>
            <w:r>
              <w:rPr>
                <w:sz w:val="17"/>
              </w:rPr>
            </w:r>
            <w:r>
              <w:rPr>
                <w:sz w:val="17"/>
              </w:rPr>
              <w:t>Product name</w:t>
            </w:r>
          </w:p>
        </w:tc>
        <w:tc>
          <w:tcPr>
            <w:tcW w:type="dxa" w:w="4968"/>
            <w:shd w:fill="F8FAFC"/>
          </w:tcPr>
          <w:p>
            <w:pPr>
              <w:spacing w:before="60" w:after="60"/>
            </w:pPr>
            <w:r>
              <w:rPr>
                <w:sz w:val="17"/>
              </w:rPr>
            </w:r>
            <w:r>
              <w:rPr>
                <w:sz w:val="17"/>
              </w:rPr>
              <w:t>HotelPro</w:t>
            </w:r>
          </w:p>
        </w:tc>
      </w:tr>
      <w:tr>
        <w:tc>
          <w:tcPr>
            <w:tcW w:type="dxa" w:w="4968"/>
            <w:shd w:fill="FFFFFF"/>
          </w:tcPr>
          <w:p>
            <w:pPr>
              <w:spacing w:before="60" w:after="60"/>
            </w:pPr>
            <w:r>
              <w:rPr>
                <w:sz w:val="17"/>
              </w:rPr>
            </w:r>
            <w:r>
              <w:rPr>
                <w:sz w:val="17"/>
              </w:rPr>
              <w:t>Document version</w:t>
            </w:r>
          </w:p>
        </w:tc>
        <w:tc>
          <w:tcPr>
            <w:tcW w:type="dxa" w:w="4968"/>
            <w:shd w:fill="FFFFFF"/>
          </w:tcPr>
          <w:p>
            <w:pPr>
              <w:spacing w:before="60" w:after="60"/>
            </w:pPr>
            <w:r>
              <w:rPr>
                <w:sz w:val="17"/>
              </w:rPr>
            </w:r>
            <w:r>
              <w:rPr>
                <w:sz w:val="17"/>
              </w:rPr>
              <w:t>1.0 (first complete draft)</w:t>
            </w:r>
          </w:p>
        </w:tc>
      </w:tr>
      <w:tr>
        <w:tc>
          <w:tcPr>
            <w:tcW w:type="dxa" w:w="4968"/>
            <w:shd w:fill="F8FAFC"/>
          </w:tcPr>
          <w:p>
            <w:pPr>
              <w:spacing w:before="60" w:after="60"/>
            </w:pPr>
            <w:r>
              <w:rPr>
                <w:sz w:val="17"/>
              </w:rPr>
            </w:r>
            <w:r>
              <w:rPr>
                <w:sz w:val="17"/>
              </w:rPr>
              <w:t>Date</w:t>
            </w:r>
          </w:p>
        </w:tc>
        <w:tc>
          <w:tcPr>
            <w:tcW w:type="dxa" w:w="4968"/>
            <w:shd w:fill="F8FAFC"/>
          </w:tcPr>
          <w:p>
            <w:pPr>
              <w:spacing w:before="60" w:after="60"/>
            </w:pPr>
            <w:r>
              <w:rPr>
                <w:sz w:val="17"/>
              </w:rPr>
            </w:r>
            <w:r>
              <w:rPr>
                <w:sz w:val="17"/>
              </w:rPr>
              <w:t>October 20, 2026</w:t>
            </w:r>
          </w:p>
        </w:tc>
      </w:tr>
      <w:tr>
        <w:tc>
          <w:tcPr>
            <w:tcW w:type="dxa" w:w="4968"/>
            <w:shd w:fill="FFFFFF"/>
          </w:tcPr>
          <w:p>
            <w:pPr>
              <w:spacing w:before="60" w:after="60"/>
            </w:pPr>
            <w:r>
              <w:rPr>
                <w:sz w:val="17"/>
              </w:rPr>
            </w:r>
            <w:r>
              <w:rPr>
                <w:sz w:val="17"/>
              </w:rPr>
              <w:t>Prepared by</w:t>
            </w:r>
          </w:p>
        </w:tc>
        <w:tc>
          <w:tcPr>
            <w:tcW w:type="dxa" w:w="4968"/>
            <w:shd w:fill="FFFFFF"/>
          </w:tcPr>
          <w:p>
            <w:pPr>
              <w:spacing w:before="60" w:after="60"/>
            </w:pPr>
            <w:r>
              <w:rPr>
                <w:sz w:val="17"/>
              </w:rPr>
            </w:r>
            <w:r>
              <w:rPr>
                <w:sz w:val="17"/>
              </w:rPr>
              <w:t>Niharika</w:t>
            </w:r>
          </w:p>
        </w:tc>
      </w:tr>
      <w:tr>
        <w:tc>
          <w:tcPr>
            <w:tcW w:type="dxa" w:w="4968"/>
            <w:shd w:fill="F8FAFC"/>
          </w:tcPr>
          <w:p>
            <w:pPr>
              <w:spacing w:before="60" w:after="60"/>
            </w:pPr>
            <w:r>
              <w:rPr>
                <w:sz w:val="17"/>
              </w:rPr>
            </w:r>
            <w:r>
              <w:rPr>
                <w:sz w:val="17"/>
              </w:rPr>
              <w:t>Project type</w:t>
            </w:r>
          </w:p>
        </w:tc>
        <w:tc>
          <w:tcPr>
            <w:tcW w:type="dxa" w:w="4968"/>
            <w:shd w:fill="F8FAFC"/>
          </w:tcPr>
          <w:p>
            <w:pPr>
              <w:spacing w:before="60" w:after="60"/>
            </w:pPr>
            <w:r>
              <w:rPr>
                <w:sz w:val="17"/>
              </w:rPr>
            </w:r>
            <w:r>
              <w:rPr>
                <w:sz w:val="17"/>
              </w:rPr>
              <w:t>Full Stack Capstone Project (MERN stack with AI features)</w:t>
            </w:r>
          </w:p>
        </w:tc>
      </w:tr>
      <w:tr>
        <w:tc>
          <w:tcPr>
            <w:tcW w:type="dxa" w:w="4968"/>
            <w:shd w:fill="FFFFFF"/>
          </w:tcPr>
          <w:p>
            <w:pPr>
              <w:spacing w:before="60" w:after="60"/>
            </w:pPr>
            <w:r>
              <w:rPr>
                <w:sz w:val="17"/>
              </w:rPr>
            </w:r>
            <w:r>
              <w:rPr>
                <w:sz w:val="17"/>
              </w:rPr>
              <w:t>Status</w:t>
            </w:r>
          </w:p>
        </w:tc>
        <w:tc>
          <w:tcPr>
            <w:tcW w:type="dxa" w:w="4968"/>
            <w:shd w:fill="FFFFFF"/>
          </w:tcPr>
          <w:p>
            <w:pPr>
              <w:spacing w:before="60" w:after="60"/>
            </w:pPr>
            <w:r>
              <w:rPr>
                <w:sz w:val="17"/>
              </w:rPr>
            </w:r>
            <w:r>
              <w:rPr>
                <w:sz w:val="17"/>
              </w:rPr>
              <w:t>Draft for review and development start</w:t>
            </w:r>
          </w:p>
        </w:tc>
      </w:tr>
    </w:tbl>
    <w:p/>
    <w:p>
      <w:pPr>
        <w:spacing w:before="240" w:after="80"/>
      </w:pPr>
      <w:r>
        <w:rPr>
          <w:b/>
          <w:color w:val="1E3A8A"/>
          <w:sz w:val="28"/>
        </w:rPr>
        <w:t>Table of Contents</w:t>
      </w:r>
    </w:p>
    <w:p>
      <w:pPr>
        <w:pStyle w:val="ListBullet"/>
        <w:spacing w:before="20" w:after="20"/>
      </w:pPr>
      <w:r>
        <w:t>[1. Introduction](#1-introduction)</w:t>
      </w:r>
    </w:p>
    <w:p>
      <w:pPr>
        <w:pStyle w:val="ListBullet"/>
        <w:spacing w:before="20" w:after="20"/>
      </w:pPr>
      <w:r>
        <w:t>[2. Problem Statement, Goals and Success Measures](#2-problem-statement-goals-and-success-measures)</w:t>
      </w:r>
    </w:p>
    <w:p>
      <w:pPr>
        <w:pStyle w:val="ListBullet"/>
        <w:spacing w:before="20" w:after="20"/>
      </w:pPr>
      <w:r>
        <w:t>[3. Target Users and Personas](#3-target-users-and-personas)</w:t>
      </w:r>
    </w:p>
    <w:p>
      <w:pPr>
        <w:pStyle w:val="ListBullet"/>
        <w:spacing w:before="20" w:after="20"/>
      </w:pPr>
      <w:r>
        <w:t>[4. Product Overview](#4-product-overview)</w:t>
      </w:r>
    </w:p>
    <w:p>
      <w:pPr>
        <w:pStyle w:val="ListBullet"/>
        <w:spacing w:before="20" w:after="20"/>
      </w:pPr>
      <w:r>
        <w:t>[5. Feature Overview and Priorities](#5-feature-overview-and-priorities)</w:t>
      </w:r>
    </w:p>
    <w:p>
      <w:pPr>
        <w:pStyle w:val="ListBullet"/>
        <w:spacing w:before="20" w:after="20"/>
      </w:pPr>
      <w:r>
        <w:t>[6. Functional Requirements](#6-functional-requirements)</w:t>
      </w:r>
    </w:p>
    <w:p>
      <w:pPr>
        <w:pStyle w:val="ListBullet"/>
        <w:spacing w:before="20" w:after="20"/>
      </w:pPr>
      <w:r>
        <w:t>[7. Key Flows and Acceptance Criteria](#7-key-flows-and-acceptance-criteria)</w:t>
      </w:r>
    </w:p>
    <w:p>
      <w:pPr>
        <w:pStyle w:val="ListBullet"/>
        <w:spacing w:before="20" w:after="20"/>
      </w:pPr>
      <w:r>
        <w:t>[8. Business Rules](#8-business-rules)</w:t>
      </w:r>
    </w:p>
    <w:p>
      <w:pPr>
        <w:pStyle w:val="ListBullet"/>
        <w:spacing w:before="20" w:after="20"/>
      </w:pPr>
      <w:r>
        <w:t>[9. Data Requirements](#9-data-requirements)</w:t>
      </w:r>
    </w:p>
    <w:p>
      <w:pPr>
        <w:pStyle w:val="ListBullet"/>
        <w:spacing w:before="20" w:after="20"/>
      </w:pPr>
      <w:r>
        <w:t>[10. Screens and Pages](#10-screens-and-pages)</w:t>
      </w:r>
    </w:p>
    <w:p>
      <w:pPr>
        <w:pStyle w:val="ListBullet"/>
        <w:spacing w:before="20" w:after="20"/>
      </w:pPr>
      <w:r>
        <w:t>[11. Technical Overview](#11-technical-overview)</w:t>
      </w:r>
    </w:p>
    <w:p>
      <w:pPr>
        <w:pStyle w:val="ListBullet"/>
        <w:spacing w:before="20" w:after="20"/>
      </w:pPr>
      <w:r>
        <w:t>[12. Non-Functional Requirements](#12-non-functional-requirements)</w:t>
      </w:r>
    </w:p>
    <w:p>
      <w:pPr>
        <w:pStyle w:val="ListBullet"/>
        <w:spacing w:before="20" w:after="20"/>
      </w:pPr>
      <w:r>
        <w:t>[13. Integrations](#13-integrations)</w:t>
      </w:r>
    </w:p>
    <w:p>
      <w:pPr>
        <w:pStyle w:val="ListBullet"/>
        <w:spacing w:before="20" w:after="20"/>
      </w:pPr>
      <w:r>
        <w:t>[14. Release Plan](#14-release-plan)</w:t>
      </w:r>
    </w:p>
    <w:p>
      <w:pPr>
        <w:pStyle w:val="ListBullet"/>
        <w:spacing w:before="20" w:after="20"/>
      </w:pPr>
      <w:r>
        <w:t>[15. Testing and Acceptance Plan](#15-testing-and-acceptance-plan)</w:t>
      </w:r>
    </w:p>
    <w:p>
      <w:pPr>
        <w:pStyle w:val="ListBullet"/>
        <w:spacing w:before="20" w:after="20"/>
      </w:pPr>
      <w:r>
        <w:t>[16. Risks and Mitigation](#16-risks-and-mitigation)</w:t>
      </w:r>
    </w:p>
    <w:p>
      <w:pPr>
        <w:pStyle w:val="ListBullet"/>
        <w:spacing w:before="20" w:after="20"/>
      </w:pPr>
      <w:r>
        <w:t>[17. Future Enhancements (After Version 1)](#17-future-enhancements-after-version-1)</w:t>
      </w:r>
    </w:p>
    <w:p>
      <w:pPr>
        <w:pStyle w:val="ListBullet"/>
        <w:spacing w:before="20" w:after="20"/>
      </w:pPr>
      <w:r>
        <w:t>[Appendix A: Feature Checklist](#appendix-a-feature-checklist)</w:t>
      </w:r>
    </w:p>
    <w:p>
      <w:pPr>
        <w:pStyle w:val="ListBullet"/>
        <w:spacing w:before="20" w:after="20"/>
      </w:pPr>
      <w:r>
        <w:t>[Appendix B: Document Approval](#appendix-b-document-approval)</w:t>
      </w:r>
    </w:p>
    <w:p>
      <w:pPr>
        <w:spacing w:before="240" w:after="80"/>
      </w:pPr>
      <w:r>
        <w:rPr>
          <w:b/>
          <w:color w:val="1E3A8A"/>
          <w:sz w:val="28"/>
        </w:rPr>
        <w:t>1. Introduction</w:t>
      </w:r>
    </w:p>
    <w:p>
      <w:pPr>
        <w:spacing w:before="160" w:after="60"/>
      </w:pPr>
      <w:r>
        <w:rPr>
          <w:b/>
          <w:color w:val="334155"/>
          <w:sz w:val="23"/>
        </w:rPr>
        <w:t>1.1 Purpose of this document</w:t>
      </w:r>
    </w:p>
    <w:p>
      <w:pPr>
        <w:spacing w:before="40" w:after="40"/>
      </w:pPr>
      <w:r>
        <w:t>This document describes what HotelPro is, who it is for, and exactly what it must do. It lists every feature in plain language, says which features are most important, and explains the rules the system must follow. It is written so that a student, a teacher, or a developer can read it and understand the whole project without extra explanation. It is the single source of truth while building.</w:t>
      </w:r>
    </w:p>
    <w:p>
      <w:pPr>
        <w:spacing w:before="160" w:after="60"/>
      </w:pPr>
      <w:r>
        <w:rPr>
          <w:b/>
          <w:color w:val="334155"/>
          <w:sz w:val="23"/>
        </w:rPr>
        <w:t>1.2 Product summary</w:t>
      </w:r>
    </w:p>
    <w:p>
      <w:pPr>
        <w:spacing w:before="40" w:after="40"/>
      </w:pPr>
      <w:r>
        <w:t>HotelPro is a website where travellers can search for hotels, check live room availability, book a room, pay online, and manage their bookings. Hotel staff use it to manage their rooms, prices and bookings. An admin uses it to oversee the whole platform. HotelPro also includes an AI assistant that answers questions about hotels and checks room availability in real time, which makes it stand out from a standard booking project.</w:t>
      </w:r>
    </w:p>
    <w:p>
      <w:pPr>
        <w:spacing w:before="160" w:after="60"/>
      </w:pPr>
      <w:r>
        <w:rPr>
          <w:b/>
          <w:color w:val="334155"/>
          <w:sz w:val="23"/>
        </w:rPr>
        <w:t>1.3 Scope</w:t>
      </w:r>
    </w:p>
    <w:p>
      <w:pPr>
        <w:spacing w:before="40" w:after="40"/>
      </w:pPr>
      <w:r/>
      <w:r>
        <w:rPr>
          <w:b/>
        </w:rPr>
        <w:t>In scope:</w:t>
      </w:r>
      <w:r>
        <w:t xml:space="preserve"> user accounts with secure login and logout, hotel search and filters, hotel pages, room booking with an overbooking-proof engine, online payment in test mode, booking management, reviews, email notifications, staff and admin dashboards, analytics, and AI features.</w:t>
      </w:r>
    </w:p>
    <w:p>
      <w:pPr>
        <w:spacing w:before="40" w:after="40"/>
      </w:pPr>
      <w:r/>
      <w:r>
        <w:rPr>
          <w:b/>
        </w:rPr>
        <w:t>Out of scope (for version 1):</w:t>
      </w:r>
      <w:r>
        <w:t xml:space="preserve"> flights, trains or cab booking, real money payments, a native mobile app, multi-currency settlement, and integration with real hotel management systems.</w:t>
      </w:r>
    </w:p>
    <w:p>
      <w:pPr>
        <w:spacing w:before="160" w:after="60"/>
      </w:pPr>
      <w:r>
        <w:rPr>
          <w:b/>
          <w:color w:val="334155"/>
          <w:sz w:val="23"/>
        </w:rPr>
        <w:t>1.4 Inspiration (reference products)</w:t>
      </w:r>
    </w:p>
    <w:p>
      <w:pPr>
        <w:spacing w:before="40" w:after="40"/>
      </w:pPr>
      <w:r>
        <w:t>The feature ideas below are inspired by popular travel websites. HotelPro does not copy their design or content; it borrows well-known good ideas and keeps them simple.</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Reference</w:t>
            </w:r>
          </w:p>
        </w:tc>
        <w:tc>
          <w:tcPr>
            <w:tcW w:type="dxa" w:w="4968"/>
            <w:shd w:fill="1E3A8A"/>
          </w:tcPr>
          <w:p>
            <w:pPr>
              <w:spacing w:before="60" w:after="60"/>
            </w:pPr>
            <w:r>
              <w:rPr>
                <w:b/>
                <w:color w:val="FFFFFF"/>
                <w:sz w:val="17"/>
              </w:rPr>
            </w:r>
            <w:r>
              <w:rPr>
                <w:b/>
                <w:color w:val="FFFFFF"/>
                <w:sz w:val="17"/>
              </w:rPr>
              <w:t>Good ideas borrowed</w:t>
            </w:r>
          </w:p>
        </w:tc>
      </w:tr>
      <w:tr>
        <w:tc>
          <w:tcPr>
            <w:tcW w:type="dxa" w:w="4968"/>
            <w:shd w:fill="F8FAFC"/>
          </w:tcPr>
          <w:p>
            <w:pPr>
              <w:spacing w:before="60" w:after="60"/>
            </w:pPr>
            <w:r>
              <w:rPr>
                <w:sz w:val="17"/>
              </w:rPr>
            </w:r>
            <w:r>
              <w:rPr>
                <w:sz w:val="17"/>
              </w:rPr>
              <w:t>Booking.com</w:t>
            </w:r>
          </w:p>
        </w:tc>
        <w:tc>
          <w:tcPr>
            <w:tcW w:type="dxa" w:w="4968"/>
            <w:shd w:fill="F8FAFC"/>
          </w:tcPr>
          <w:p>
            <w:pPr>
              <w:spacing w:before="60" w:after="60"/>
            </w:pPr>
            <w:r>
              <w:rPr>
                <w:sz w:val="17"/>
              </w:rPr>
            </w:r>
            <w:r>
              <w:rPr>
                <w:sz w:val="17"/>
              </w:rPr>
              <w:t>Strong filters, clear price breakdown, review summaries, free-cancellation labels</w:t>
            </w:r>
          </w:p>
        </w:tc>
      </w:tr>
      <w:tr>
        <w:tc>
          <w:tcPr>
            <w:tcW w:type="dxa" w:w="4968"/>
            <w:shd w:fill="FFFFFF"/>
          </w:tcPr>
          <w:p>
            <w:pPr>
              <w:spacing w:before="60" w:after="60"/>
            </w:pPr>
            <w:r>
              <w:rPr>
                <w:sz w:val="17"/>
              </w:rPr>
            </w:r>
            <w:r>
              <w:rPr>
                <w:sz w:val="17"/>
              </w:rPr>
              <w:t>MakeMyTrip</w:t>
            </w:r>
          </w:p>
        </w:tc>
        <w:tc>
          <w:tcPr>
            <w:tcW w:type="dxa" w:w="4968"/>
            <w:shd w:fill="FFFFFF"/>
          </w:tcPr>
          <w:p>
            <w:pPr>
              <w:spacing w:before="60" w:after="60"/>
            </w:pPr>
            <w:r>
              <w:rPr>
                <w:sz w:val="17"/>
              </w:rPr>
            </w:r>
            <w:r>
              <w:rPr>
                <w:sz w:val="17"/>
              </w:rPr>
              <w:t>Coupon codes, simple booking steps, price per night with taxes shown clearly</w:t>
            </w:r>
          </w:p>
        </w:tc>
      </w:tr>
      <w:tr>
        <w:tc>
          <w:tcPr>
            <w:tcW w:type="dxa" w:w="4968"/>
            <w:shd w:fill="F8FAFC"/>
          </w:tcPr>
          <w:p>
            <w:pPr>
              <w:spacing w:before="60" w:after="60"/>
            </w:pPr>
            <w:r>
              <w:rPr>
                <w:sz w:val="17"/>
              </w:rPr>
            </w:r>
            <w:r>
              <w:rPr>
                <w:sz w:val="17"/>
              </w:rPr>
              <w:t>OYO</w:t>
            </w:r>
          </w:p>
        </w:tc>
        <w:tc>
          <w:tcPr>
            <w:tcW w:type="dxa" w:w="4968"/>
            <w:shd w:fill="F8FAFC"/>
          </w:tcPr>
          <w:p>
            <w:pPr>
              <w:spacing w:before="60" w:after="60"/>
            </w:pPr>
            <w:r>
              <w:rPr>
                <w:sz w:val="17"/>
              </w:rPr>
            </w:r>
            <w:r>
              <w:rPr>
                <w:sz w:val="17"/>
              </w:rPr>
              <w:t>Very simple search, room-focused layout, quick checkout</w:t>
            </w:r>
          </w:p>
        </w:tc>
      </w:tr>
      <w:tr>
        <w:tc>
          <w:tcPr>
            <w:tcW w:type="dxa" w:w="4968"/>
            <w:shd w:fill="FFFFFF"/>
          </w:tcPr>
          <w:p>
            <w:pPr>
              <w:spacing w:before="60" w:after="60"/>
            </w:pPr>
            <w:r>
              <w:rPr>
                <w:sz w:val="17"/>
              </w:rPr>
            </w:r>
            <w:r>
              <w:rPr>
                <w:sz w:val="17"/>
              </w:rPr>
              <w:t>Airbnb</w:t>
            </w:r>
          </w:p>
        </w:tc>
        <w:tc>
          <w:tcPr>
            <w:tcW w:type="dxa" w:w="4968"/>
            <w:shd w:fill="FFFFFF"/>
          </w:tcPr>
          <w:p>
            <w:pPr>
              <w:spacing w:before="60" w:after="60"/>
            </w:pPr>
            <w:r>
              <w:rPr>
                <w:sz w:val="17"/>
              </w:rPr>
            </w:r>
            <w:r>
              <w:rPr>
                <w:sz w:val="17"/>
              </w:rPr>
              <w:t>Wishlist hearts, map view, big photos, review categories</w:t>
            </w:r>
          </w:p>
        </w:tc>
      </w:tr>
    </w:tbl>
    <w:p/>
    <w:p>
      <w:pPr>
        <w:spacing w:before="160" w:after="60"/>
      </w:pPr>
      <w:r>
        <w:rPr>
          <w:b/>
          <w:color w:val="334155"/>
          <w:sz w:val="23"/>
        </w:rPr>
        <w:t>1.5 Definitions</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Term</w:t>
            </w:r>
          </w:p>
        </w:tc>
        <w:tc>
          <w:tcPr>
            <w:tcW w:type="dxa" w:w="4968"/>
            <w:shd w:fill="1E3A8A"/>
          </w:tcPr>
          <w:p>
            <w:pPr>
              <w:spacing w:before="60" w:after="60"/>
            </w:pPr>
            <w:r>
              <w:rPr>
                <w:b/>
                <w:color w:val="FFFFFF"/>
                <w:sz w:val="17"/>
              </w:rPr>
            </w:r>
            <w:r>
              <w:rPr>
                <w:b/>
                <w:color w:val="FFFFFF"/>
                <w:sz w:val="17"/>
              </w:rPr>
              <w:t>Meaning</w:t>
            </w:r>
          </w:p>
        </w:tc>
      </w:tr>
      <w:tr>
        <w:tc>
          <w:tcPr>
            <w:tcW w:type="dxa" w:w="4968"/>
            <w:shd w:fill="F8FAFC"/>
          </w:tcPr>
          <w:p>
            <w:pPr>
              <w:spacing w:before="60" w:after="60"/>
            </w:pPr>
            <w:r>
              <w:rPr>
                <w:sz w:val="17"/>
              </w:rPr>
            </w:r>
            <w:r>
              <w:rPr>
                <w:sz w:val="17"/>
              </w:rPr>
              <w:t>Guest</w:t>
            </w:r>
          </w:p>
        </w:tc>
        <w:tc>
          <w:tcPr>
            <w:tcW w:type="dxa" w:w="4968"/>
            <w:shd w:fill="F8FAFC"/>
          </w:tcPr>
          <w:p>
            <w:pPr>
              <w:spacing w:before="60" w:after="60"/>
            </w:pPr>
            <w:r>
              <w:rPr>
                <w:sz w:val="17"/>
              </w:rPr>
            </w:r>
            <w:r>
              <w:rPr>
                <w:sz w:val="17"/>
              </w:rPr>
              <w:t>A traveller who searches and books hotels</w:t>
            </w:r>
          </w:p>
        </w:tc>
      </w:tr>
      <w:tr>
        <w:tc>
          <w:tcPr>
            <w:tcW w:type="dxa" w:w="4968"/>
            <w:shd w:fill="FFFFFF"/>
          </w:tcPr>
          <w:p>
            <w:pPr>
              <w:spacing w:before="60" w:after="60"/>
            </w:pPr>
            <w:r>
              <w:rPr>
                <w:sz w:val="17"/>
              </w:rPr>
            </w:r>
            <w:r>
              <w:rPr>
                <w:sz w:val="17"/>
              </w:rPr>
              <w:t>Staff / Hotel Manager</w:t>
            </w:r>
          </w:p>
        </w:tc>
        <w:tc>
          <w:tcPr>
            <w:tcW w:type="dxa" w:w="4968"/>
            <w:shd w:fill="FFFFFF"/>
          </w:tcPr>
          <w:p>
            <w:pPr>
              <w:spacing w:before="60" w:after="60"/>
            </w:pPr>
            <w:r>
              <w:rPr>
                <w:sz w:val="17"/>
              </w:rPr>
            </w:r>
            <w:r>
              <w:rPr>
                <w:sz w:val="17"/>
              </w:rPr>
              <w:t>A person who manages one hotel's rooms, prices and bookings</w:t>
            </w:r>
          </w:p>
        </w:tc>
      </w:tr>
      <w:tr>
        <w:tc>
          <w:tcPr>
            <w:tcW w:type="dxa" w:w="4968"/>
            <w:shd w:fill="F8FAFC"/>
          </w:tcPr>
          <w:p>
            <w:pPr>
              <w:spacing w:before="60" w:after="60"/>
            </w:pPr>
            <w:r>
              <w:rPr>
                <w:sz w:val="17"/>
              </w:rPr>
            </w:r>
            <w:r>
              <w:rPr>
                <w:sz w:val="17"/>
              </w:rPr>
              <w:t>Admin</w:t>
            </w:r>
          </w:p>
        </w:tc>
        <w:tc>
          <w:tcPr>
            <w:tcW w:type="dxa" w:w="4968"/>
            <w:shd w:fill="F8FAFC"/>
          </w:tcPr>
          <w:p>
            <w:pPr>
              <w:spacing w:before="60" w:after="60"/>
            </w:pPr>
            <w:r>
              <w:rPr>
                <w:sz w:val="17"/>
              </w:rPr>
            </w:r>
            <w:r>
              <w:rPr>
                <w:sz w:val="17"/>
              </w:rPr>
              <w:t>The platform owner who manages all hotels, users and reports</w:t>
            </w:r>
          </w:p>
        </w:tc>
      </w:tr>
      <w:tr>
        <w:tc>
          <w:tcPr>
            <w:tcW w:type="dxa" w:w="4968"/>
            <w:shd w:fill="FFFFFF"/>
          </w:tcPr>
          <w:p>
            <w:pPr>
              <w:spacing w:before="60" w:after="60"/>
            </w:pPr>
            <w:r>
              <w:rPr>
                <w:sz w:val="17"/>
              </w:rPr>
            </w:r>
            <w:r>
              <w:rPr>
                <w:sz w:val="17"/>
              </w:rPr>
              <w:t>Room type</w:t>
            </w:r>
          </w:p>
        </w:tc>
        <w:tc>
          <w:tcPr>
            <w:tcW w:type="dxa" w:w="4968"/>
            <w:shd w:fill="FFFFFF"/>
          </w:tcPr>
          <w:p>
            <w:pPr>
              <w:spacing w:before="60" w:after="60"/>
            </w:pPr>
            <w:r>
              <w:rPr>
                <w:sz w:val="17"/>
              </w:rPr>
            </w:r>
            <w:r>
              <w:rPr>
                <w:sz w:val="17"/>
              </w:rPr>
              <w:t>A category of room in a hotel, e.g. Deluxe Double, with a price and number of rooms</w:t>
            </w:r>
          </w:p>
        </w:tc>
      </w:tr>
      <w:tr>
        <w:tc>
          <w:tcPr>
            <w:tcW w:type="dxa" w:w="4968"/>
            <w:shd w:fill="F8FAFC"/>
          </w:tcPr>
          <w:p>
            <w:pPr>
              <w:spacing w:before="60" w:after="60"/>
            </w:pPr>
            <w:r>
              <w:rPr>
                <w:sz w:val="17"/>
              </w:rPr>
            </w:r>
            <w:r>
              <w:rPr>
                <w:sz w:val="17"/>
              </w:rPr>
              <w:t>Hold</w:t>
            </w:r>
          </w:p>
        </w:tc>
        <w:tc>
          <w:tcPr>
            <w:tcW w:type="dxa" w:w="4968"/>
            <w:shd w:fill="F8FAFC"/>
          </w:tcPr>
          <w:p>
            <w:pPr>
              <w:spacing w:before="60" w:after="60"/>
            </w:pPr>
            <w:r>
              <w:rPr>
                <w:sz w:val="17"/>
              </w:rPr>
            </w:r>
            <w:r>
              <w:rPr>
                <w:sz w:val="17"/>
              </w:rPr>
              <w:t>A 10-minute reservation of a room while the guest completes payment</w:t>
            </w:r>
          </w:p>
        </w:tc>
      </w:tr>
      <w:tr>
        <w:tc>
          <w:tcPr>
            <w:tcW w:type="dxa" w:w="4968"/>
            <w:shd w:fill="FFFFFF"/>
          </w:tcPr>
          <w:p>
            <w:pPr>
              <w:spacing w:before="60" w:after="60"/>
            </w:pPr>
            <w:r>
              <w:rPr>
                <w:sz w:val="17"/>
              </w:rPr>
            </w:r>
            <w:r>
              <w:rPr>
                <w:sz w:val="17"/>
              </w:rPr>
              <w:t>Overbooking</w:t>
            </w:r>
          </w:p>
        </w:tc>
        <w:tc>
          <w:tcPr>
            <w:tcW w:type="dxa" w:w="4968"/>
            <w:shd w:fill="FFFFFF"/>
          </w:tcPr>
          <w:p>
            <w:pPr>
              <w:spacing w:before="60" w:after="60"/>
            </w:pPr>
            <w:r>
              <w:rPr>
                <w:sz w:val="17"/>
              </w:rPr>
            </w:r>
            <w:r>
              <w:rPr>
                <w:sz w:val="17"/>
              </w:rPr>
              <w:t>Selling more rooms than a hotel actually has for the same dates</w:t>
            </w:r>
          </w:p>
        </w:tc>
      </w:tr>
      <w:tr>
        <w:tc>
          <w:tcPr>
            <w:tcW w:type="dxa" w:w="4968"/>
            <w:shd w:fill="F8FAFC"/>
          </w:tcPr>
          <w:p>
            <w:pPr>
              <w:spacing w:before="60" w:after="60"/>
            </w:pPr>
            <w:r>
              <w:rPr>
                <w:sz w:val="17"/>
              </w:rPr>
            </w:r>
            <w:r>
              <w:rPr>
                <w:sz w:val="17"/>
              </w:rPr>
              <w:t>RAG</w:t>
            </w:r>
          </w:p>
        </w:tc>
        <w:tc>
          <w:tcPr>
            <w:tcW w:type="dxa" w:w="4968"/>
            <w:shd w:fill="F8FAFC"/>
          </w:tcPr>
          <w:p>
            <w:pPr>
              <w:spacing w:before="60" w:after="60"/>
            </w:pPr>
            <w:r>
              <w:rPr>
                <w:sz w:val="17"/>
              </w:rPr>
            </w:r>
            <w:r>
              <w:rPr>
                <w:sz w:val="17"/>
              </w:rPr>
              <w:t>Retrieval-Augmented Generation: the AI answers using HotelPro's own hotel data</w:t>
            </w:r>
          </w:p>
        </w:tc>
      </w:tr>
      <w:tr>
        <w:tc>
          <w:tcPr>
            <w:tcW w:type="dxa" w:w="4968"/>
            <w:shd w:fill="FFFFFF"/>
          </w:tcPr>
          <w:p>
            <w:pPr>
              <w:spacing w:before="60" w:after="60"/>
            </w:pPr>
            <w:r>
              <w:rPr>
                <w:sz w:val="17"/>
              </w:rPr>
            </w:r>
            <w:r>
              <w:rPr>
                <w:sz w:val="17"/>
              </w:rPr>
              <w:t>MVP</w:t>
            </w:r>
          </w:p>
        </w:tc>
        <w:tc>
          <w:tcPr>
            <w:tcW w:type="dxa" w:w="4968"/>
            <w:shd w:fill="FFFFFF"/>
          </w:tcPr>
          <w:p>
            <w:pPr>
              <w:spacing w:before="60" w:after="60"/>
            </w:pPr>
            <w:r>
              <w:rPr>
                <w:sz w:val="17"/>
              </w:rPr>
            </w:r>
            <w:r>
              <w:rPr>
                <w:sz w:val="17"/>
              </w:rPr>
              <w:t>Minimum Viable Product: the smallest working version with all Must features</w:t>
            </w:r>
          </w:p>
        </w:tc>
      </w:tr>
    </w:tbl>
    <w:p/>
    <w:p>
      <w:pPr>
        <w:spacing w:before="240" w:after="80"/>
      </w:pPr>
      <w:r>
        <w:rPr>
          <w:b/>
          <w:color w:val="1E3A8A"/>
          <w:sz w:val="28"/>
        </w:rPr>
        <w:t>2. Problem Statement, Goals and Success Measures</w:t>
      </w:r>
    </w:p>
    <w:p>
      <w:pPr>
        <w:spacing w:before="160" w:after="60"/>
      </w:pPr>
      <w:r>
        <w:rPr>
          <w:b/>
          <w:color w:val="334155"/>
          <w:sz w:val="23"/>
        </w:rPr>
        <w:t>2.1 Problems we are solving</w:t>
      </w:r>
    </w:p>
    <w:p>
      <w:pPr>
        <w:pStyle w:val="ListBullet"/>
        <w:spacing w:before="20" w:after="20"/>
      </w:pPr>
      <w:r>
        <w:t>Travellers waste time comparing hotels across many websites and cannot trust availability shown.</w:t>
      </w:r>
    </w:p>
    <w:p>
      <w:pPr>
        <w:pStyle w:val="ListBullet"/>
        <w:spacing w:before="20" w:after="20"/>
      </w:pPr>
      <w:r>
        <w:t>Hotels lose money and trust when the same room is sold twice (overbooking).</w:t>
      </w:r>
    </w:p>
    <w:p>
      <w:pPr>
        <w:pStyle w:val="ListBullet"/>
        <w:spacing w:before="20" w:after="20"/>
      </w:pPr>
      <w:r>
        <w:t>Small hotels lack a simple tool to manage rooms, prices and bookings online.</w:t>
      </w:r>
    </w:p>
    <w:p>
      <w:pPr>
        <w:pStyle w:val="ListBullet"/>
        <w:spacing w:before="20" w:after="20"/>
      </w:pPr>
      <w:r>
        <w:t>Travellers have questions ("Is there a pool? Is it pet friendly? Is a room free on these dates?") and must read long pages to find answers.</w:t>
      </w:r>
    </w:p>
    <w:p>
      <w:pPr>
        <w:spacing w:before="160" w:after="60"/>
      </w:pPr>
      <w:r>
        <w:rPr>
          <w:b/>
          <w:color w:val="334155"/>
          <w:sz w:val="23"/>
        </w:rPr>
        <w:t>2.2 Product goals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w:t>
            </w:r>
          </w:p>
        </w:tc>
        <w:tc>
          <w:tcPr>
            <w:tcW w:type="dxa" w:w="3312"/>
            <w:shd w:fill="1E3A8A"/>
          </w:tcPr>
          <w:p>
            <w:pPr>
              <w:spacing w:before="60" w:after="60"/>
            </w:pPr>
            <w:r>
              <w:rPr>
                <w:b/>
                <w:color w:val="FFFFFF"/>
                <w:sz w:val="17"/>
              </w:rPr>
            </w:r>
            <w:r>
              <w:rPr>
                <w:b/>
                <w:color w:val="FFFFFF"/>
                <w:sz w:val="17"/>
              </w:rPr>
              <w:t>Goal</w:t>
            </w:r>
          </w:p>
        </w:tc>
        <w:tc>
          <w:tcPr>
            <w:tcW w:type="dxa" w:w="3312"/>
            <w:shd w:fill="1E3A8A"/>
          </w:tcPr>
          <w:p>
            <w:pPr>
              <w:spacing w:before="60" w:after="60"/>
            </w:pPr>
            <w:r>
              <w:rPr>
                <w:b/>
                <w:color w:val="FFFFFF"/>
                <w:sz w:val="17"/>
              </w:rPr>
            </w:r>
            <w:r>
              <w:rPr>
                <w:b/>
                <w:color w:val="FFFFFF"/>
                <w:sz w:val="17"/>
              </w:rPr>
              <w:t>How we know it is met</w:t>
            </w:r>
          </w:p>
        </w:tc>
      </w:tr>
      <w:tr>
        <w:tc>
          <w:tcPr>
            <w:tcW w:type="dxa" w:w="3312"/>
            <w:shd w:fill="F8FAFC"/>
          </w:tcPr>
          <w:p>
            <w:pPr>
              <w:spacing w:before="60" w:after="60"/>
            </w:pPr>
            <w:r>
              <w:rPr>
                <w:sz w:val="17"/>
              </w:rPr>
            </w:r>
            <w:r>
              <w:rPr>
                <w:sz w:val="17"/>
              </w:rPr>
              <w:t>G1</w:t>
            </w:r>
          </w:p>
        </w:tc>
        <w:tc>
          <w:tcPr>
            <w:tcW w:type="dxa" w:w="3312"/>
            <w:shd w:fill="F8FAFC"/>
          </w:tcPr>
          <w:p>
            <w:pPr>
              <w:spacing w:before="60" w:after="60"/>
            </w:pPr>
            <w:r>
              <w:rPr>
                <w:sz w:val="17"/>
              </w:rPr>
            </w:r>
            <w:r>
              <w:rPr>
                <w:sz w:val="17"/>
              </w:rPr>
              <w:t>Make hotel search and booking fast and easy</w:t>
            </w:r>
          </w:p>
        </w:tc>
        <w:tc>
          <w:tcPr>
            <w:tcW w:type="dxa" w:w="3312"/>
            <w:shd w:fill="F8FAFC"/>
          </w:tcPr>
          <w:p>
            <w:pPr>
              <w:spacing w:before="60" w:after="60"/>
            </w:pPr>
            <w:r>
              <w:rPr>
                <w:sz w:val="17"/>
              </w:rPr>
            </w:r>
            <w:r>
              <w:rPr>
                <w:sz w:val="17"/>
              </w:rPr>
              <w:t>A new user can find and book a hotel in under 3 minutes</w:t>
            </w:r>
          </w:p>
        </w:tc>
      </w:tr>
      <w:tr>
        <w:tc>
          <w:tcPr>
            <w:tcW w:type="dxa" w:w="3312"/>
            <w:shd w:fill="FFFFFF"/>
          </w:tcPr>
          <w:p>
            <w:pPr>
              <w:spacing w:before="60" w:after="60"/>
            </w:pPr>
            <w:r>
              <w:rPr>
                <w:sz w:val="17"/>
              </w:rPr>
            </w:r>
            <w:r>
              <w:rPr>
                <w:sz w:val="17"/>
              </w:rPr>
              <w:t>G2</w:t>
            </w:r>
          </w:p>
        </w:tc>
        <w:tc>
          <w:tcPr>
            <w:tcW w:type="dxa" w:w="3312"/>
            <w:shd w:fill="FFFFFF"/>
          </w:tcPr>
          <w:p>
            <w:pPr>
              <w:spacing w:before="60" w:after="60"/>
            </w:pPr>
            <w:r>
              <w:rPr>
                <w:sz w:val="17"/>
              </w:rPr>
            </w:r>
            <w:r>
              <w:rPr>
                <w:sz w:val="17"/>
              </w:rPr>
              <w:t>Never allow overbooking</w:t>
            </w:r>
          </w:p>
        </w:tc>
        <w:tc>
          <w:tcPr>
            <w:tcW w:type="dxa" w:w="3312"/>
            <w:shd w:fill="FFFFFF"/>
          </w:tcPr>
          <w:p>
            <w:pPr>
              <w:spacing w:before="60" w:after="60"/>
            </w:pPr>
            <w:r>
              <w:rPr>
                <w:sz w:val="17"/>
              </w:rPr>
            </w:r>
            <w:r>
              <w:rPr>
                <w:sz w:val="17"/>
              </w:rPr>
              <w:t>A test with 20 simultaneous requests for the last room results in exactly one booking</w:t>
            </w:r>
          </w:p>
        </w:tc>
      </w:tr>
      <w:tr>
        <w:tc>
          <w:tcPr>
            <w:tcW w:type="dxa" w:w="3312"/>
            <w:shd w:fill="F8FAFC"/>
          </w:tcPr>
          <w:p>
            <w:pPr>
              <w:spacing w:before="60" w:after="60"/>
            </w:pPr>
            <w:r>
              <w:rPr>
                <w:sz w:val="17"/>
              </w:rPr>
            </w:r>
            <w:r>
              <w:rPr>
                <w:sz w:val="17"/>
              </w:rPr>
              <w:t>G3</w:t>
            </w:r>
          </w:p>
        </w:tc>
        <w:tc>
          <w:tcPr>
            <w:tcW w:type="dxa" w:w="3312"/>
            <w:shd w:fill="F8FAFC"/>
          </w:tcPr>
          <w:p>
            <w:pPr>
              <w:spacing w:before="60" w:after="60"/>
            </w:pPr>
            <w:r>
              <w:rPr>
                <w:sz w:val="17"/>
              </w:rPr>
            </w:r>
            <w:r>
              <w:rPr>
                <w:sz w:val="17"/>
              </w:rPr>
              <w:t>Keep accounts secure with a proper login and logout system</w:t>
            </w:r>
          </w:p>
        </w:tc>
        <w:tc>
          <w:tcPr>
            <w:tcW w:type="dxa" w:w="3312"/>
            <w:shd w:fill="F8FAFC"/>
          </w:tcPr>
          <w:p>
            <w:pPr>
              <w:spacing w:before="60" w:after="60"/>
            </w:pPr>
            <w:r>
              <w:rPr>
                <w:sz w:val="17"/>
              </w:rPr>
            </w:r>
            <w:r>
              <w:rPr>
                <w:sz w:val="17"/>
              </w:rPr>
              <w:t>Passwords hashed, httpOnly cookie sessions, rate-limited login, working logout everywhere</w:t>
            </w:r>
          </w:p>
        </w:tc>
      </w:tr>
      <w:tr>
        <w:tc>
          <w:tcPr>
            <w:tcW w:type="dxa" w:w="3312"/>
            <w:shd w:fill="FFFFFF"/>
          </w:tcPr>
          <w:p>
            <w:pPr>
              <w:spacing w:before="60" w:after="60"/>
            </w:pPr>
            <w:r>
              <w:rPr>
                <w:sz w:val="17"/>
              </w:rPr>
            </w:r>
            <w:r>
              <w:rPr>
                <w:sz w:val="17"/>
              </w:rPr>
              <w:t>G4</w:t>
            </w:r>
          </w:p>
        </w:tc>
        <w:tc>
          <w:tcPr>
            <w:tcW w:type="dxa" w:w="3312"/>
            <w:shd w:fill="FFFFFF"/>
          </w:tcPr>
          <w:p>
            <w:pPr>
              <w:spacing w:before="60" w:after="60"/>
            </w:pPr>
            <w:r>
              <w:rPr>
                <w:sz w:val="17"/>
              </w:rPr>
            </w:r>
            <w:r>
              <w:rPr>
                <w:sz w:val="17"/>
              </w:rPr>
              <w:t>Give hotel staff and admins simple control</w:t>
            </w:r>
          </w:p>
        </w:tc>
        <w:tc>
          <w:tcPr>
            <w:tcW w:type="dxa" w:w="3312"/>
            <w:shd w:fill="FFFFFF"/>
          </w:tcPr>
          <w:p>
            <w:pPr>
              <w:spacing w:before="60" w:after="60"/>
            </w:pPr>
            <w:r>
              <w:rPr>
                <w:sz w:val="17"/>
              </w:rPr>
            </w:r>
            <w:r>
              <w:rPr>
                <w:sz w:val="17"/>
              </w:rPr>
              <w:t>Staff can add rooms and see bookings; admin sees revenue and occupancy charts</w:t>
            </w:r>
          </w:p>
        </w:tc>
      </w:tr>
      <w:tr>
        <w:tc>
          <w:tcPr>
            <w:tcW w:type="dxa" w:w="3312"/>
            <w:shd w:fill="F8FAFC"/>
          </w:tcPr>
          <w:p>
            <w:pPr>
              <w:spacing w:before="60" w:after="60"/>
            </w:pPr>
            <w:r>
              <w:rPr>
                <w:sz w:val="17"/>
              </w:rPr>
            </w:r>
            <w:r>
              <w:rPr>
                <w:sz w:val="17"/>
              </w:rPr>
              <w:t>G5</w:t>
            </w:r>
          </w:p>
        </w:tc>
        <w:tc>
          <w:tcPr>
            <w:tcW w:type="dxa" w:w="3312"/>
            <w:shd w:fill="F8FAFC"/>
          </w:tcPr>
          <w:p>
            <w:pPr>
              <w:spacing w:before="60" w:after="60"/>
            </w:pPr>
            <w:r>
              <w:rPr>
                <w:sz w:val="17"/>
              </w:rPr>
            </w:r>
            <w:r>
              <w:rPr>
                <w:sz w:val="17"/>
              </w:rPr>
              <w:t>Stand out with useful AI</w:t>
            </w:r>
          </w:p>
        </w:tc>
        <w:tc>
          <w:tcPr>
            <w:tcW w:type="dxa" w:w="3312"/>
            <w:shd w:fill="F8FAFC"/>
          </w:tcPr>
          <w:p>
            <w:pPr>
              <w:spacing w:before="60" w:after="60"/>
            </w:pPr>
            <w:r>
              <w:rPr>
                <w:sz w:val="17"/>
              </w:rPr>
            </w:r>
            <w:r>
              <w:rPr>
                <w:sz w:val="17"/>
              </w:rPr>
              <w:t>AI assistant answers hotel questions from real data and checks live availability</w:t>
            </w:r>
          </w:p>
        </w:tc>
      </w:tr>
      <w:tr>
        <w:tc>
          <w:tcPr>
            <w:tcW w:type="dxa" w:w="3312"/>
            <w:shd w:fill="FFFFFF"/>
          </w:tcPr>
          <w:p>
            <w:pPr>
              <w:spacing w:before="60" w:after="60"/>
            </w:pPr>
            <w:r>
              <w:rPr>
                <w:sz w:val="17"/>
              </w:rPr>
            </w:r>
            <w:r>
              <w:rPr>
                <w:sz w:val="17"/>
              </w:rPr>
              <w:t>G6</w:t>
            </w:r>
          </w:p>
        </w:tc>
        <w:tc>
          <w:tcPr>
            <w:tcW w:type="dxa" w:w="3312"/>
            <w:shd w:fill="FFFFFF"/>
          </w:tcPr>
          <w:p>
            <w:pPr>
              <w:spacing w:before="60" w:after="60"/>
            </w:pPr>
            <w:r>
              <w:rPr>
                <w:sz w:val="17"/>
              </w:rPr>
            </w:r>
            <w:r>
              <w:rPr>
                <w:sz w:val="17"/>
              </w:rPr>
              <w:t>Be fully deployed and demo-ready</w:t>
            </w:r>
          </w:p>
        </w:tc>
        <w:tc>
          <w:tcPr>
            <w:tcW w:type="dxa" w:w="3312"/>
            <w:shd w:fill="FFFFFF"/>
          </w:tcPr>
          <w:p>
            <w:pPr>
              <w:spacing w:before="60" w:after="60"/>
            </w:pPr>
            <w:r>
              <w:rPr>
                <w:sz w:val="17"/>
              </w:rPr>
            </w:r>
            <w:r>
              <w:rPr>
                <w:sz w:val="17"/>
              </w:rPr>
              <w:t>Live public link, working demo accounts, README and demo video</w:t>
            </w:r>
          </w:p>
        </w:tc>
      </w:tr>
    </w:tbl>
    <w:p/>
    <w:p>
      <w:pPr>
        <w:spacing w:before="160" w:after="60"/>
      </w:pPr>
      <w:r>
        <w:rPr>
          <w:b/>
          <w:color w:val="334155"/>
          <w:sz w:val="23"/>
        </w:rPr>
        <w:t>2.3 Success metrics</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Metric</w:t>
            </w:r>
          </w:p>
        </w:tc>
        <w:tc>
          <w:tcPr>
            <w:tcW w:type="dxa" w:w="4968"/>
            <w:shd w:fill="1E3A8A"/>
          </w:tcPr>
          <w:p>
            <w:pPr>
              <w:spacing w:before="60" w:after="60"/>
            </w:pPr>
            <w:r>
              <w:rPr>
                <w:b/>
                <w:color w:val="FFFFFF"/>
                <w:sz w:val="17"/>
              </w:rPr>
            </w:r>
            <w:r>
              <w:rPr>
                <w:b/>
                <w:color w:val="FFFFFF"/>
                <w:sz w:val="17"/>
              </w:rPr>
              <w:t>Target</w:t>
            </w:r>
          </w:p>
        </w:tc>
      </w:tr>
      <w:tr>
        <w:tc>
          <w:tcPr>
            <w:tcW w:type="dxa" w:w="4968"/>
            <w:shd w:fill="F8FAFC"/>
          </w:tcPr>
          <w:p>
            <w:pPr>
              <w:spacing w:before="60" w:after="60"/>
            </w:pPr>
            <w:r>
              <w:rPr>
                <w:sz w:val="17"/>
              </w:rPr>
            </w:r>
            <w:r>
              <w:rPr>
                <w:sz w:val="17"/>
              </w:rPr>
              <w:t>All Must features working end to end on the live site</w:t>
            </w:r>
          </w:p>
        </w:tc>
        <w:tc>
          <w:tcPr>
            <w:tcW w:type="dxa" w:w="4968"/>
            <w:shd w:fill="F8FAFC"/>
          </w:tcPr>
          <w:p>
            <w:pPr>
              <w:spacing w:before="60" w:after="60"/>
            </w:pPr>
            <w:r>
              <w:rPr>
                <w:sz w:val="17"/>
              </w:rPr>
            </w:r>
            <w:r>
              <w:rPr>
                <w:sz w:val="17"/>
              </w:rPr>
              <w:t>100 percent</w:t>
            </w:r>
          </w:p>
        </w:tc>
      </w:tr>
      <w:tr>
        <w:tc>
          <w:tcPr>
            <w:tcW w:type="dxa" w:w="4968"/>
            <w:shd w:fill="FFFFFF"/>
          </w:tcPr>
          <w:p>
            <w:pPr>
              <w:spacing w:before="60" w:after="60"/>
            </w:pPr>
            <w:r>
              <w:rPr>
                <w:sz w:val="17"/>
              </w:rPr>
            </w:r>
            <w:r>
              <w:rPr>
                <w:sz w:val="17"/>
              </w:rPr>
              <w:t>Double bookings in the concurrency test</w:t>
            </w:r>
          </w:p>
        </w:tc>
        <w:tc>
          <w:tcPr>
            <w:tcW w:type="dxa" w:w="4968"/>
            <w:shd w:fill="FFFFFF"/>
          </w:tcPr>
          <w:p>
            <w:pPr>
              <w:spacing w:before="60" w:after="60"/>
            </w:pPr>
            <w:r>
              <w:rPr>
                <w:sz w:val="17"/>
              </w:rPr>
            </w:r>
            <w:r>
              <w:rPr>
                <w:sz w:val="17"/>
              </w:rPr>
              <w:t>0</w:t>
            </w:r>
          </w:p>
        </w:tc>
      </w:tr>
      <w:tr>
        <w:tc>
          <w:tcPr>
            <w:tcW w:type="dxa" w:w="4968"/>
            <w:shd w:fill="F8FAFC"/>
          </w:tcPr>
          <w:p>
            <w:pPr>
              <w:spacing w:before="60" w:after="60"/>
            </w:pPr>
            <w:r>
              <w:rPr>
                <w:sz w:val="17"/>
              </w:rPr>
            </w:r>
            <w:r>
              <w:rPr>
                <w:sz w:val="17"/>
              </w:rPr>
              <w:t>Page load on a normal 4G connection</w:t>
            </w:r>
          </w:p>
        </w:tc>
        <w:tc>
          <w:tcPr>
            <w:tcW w:type="dxa" w:w="4968"/>
            <w:shd w:fill="F8FAFC"/>
          </w:tcPr>
          <w:p>
            <w:pPr>
              <w:spacing w:before="60" w:after="60"/>
            </w:pPr>
            <w:r>
              <w:rPr>
                <w:sz w:val="17"/>
              </w:rPr>
            </w:r>
            <w:r>
              <w:rPr>
                <w:sz w:val="17"/>
              </w:rPr>
              <w:t>Under 3 seconds for main pages</w:t>
            </w:r>
          </w:p>
        </w:tc>
      </w:tr>
      <w:tr>
        <w:tc>
          <w:tcPr>
            <w:tcW w:type="dxa" w:w="4968"/>
            <w:shd w:fill="FFFFFF"/>
          </w:tcPr>
          <w:p>
            <w:pPr>
              <w:spacing w:before="60" w:after="60"/>
            </w:pPr>
            <w:r>
              <w:rPr>
                <w:sz w:val="17"/>
              </w:rPr>
            </w:r>
            <w:r>
              <w:rPr>
                <w:sz w:val="17"/>
              </w:rPr>
              <w:t>Lighthouse performance and accessibility scores</w:t>
            </w:r>
          </w:p>
        </w:tc>
        <w:tc>
          <w:tcPr>
            <w:tcW w:type="dxa" w:w="4968"/>
            <w:shd w:fill="FFFFFF"/>
          </w:tcPr>
          <w:p>
            <w:pPr>
              <w:spacing w:before="60" w:after="60"/>
            </w:pPr>
            <w:r>
              <w:rPr>
                <w:sz w:val="17"/>
              </w:rPr>
            </w:r>
            <w:r>
              <w:rPr>
                <w:sz w:val="17"/>
              </w:rPr>
              <w:t>At least 80 each</w:t>
            </w:r>
          </w:p>
        </w:tc>
      </w:tr>
      <w:tr>
        <w:tc>
          <w:tcPr>
            <w:tcW w:type="dxa" w:w="4968"/>
            <w:shd w:fill="F8FAFC"/>
          </w:tcPr>
          <w:p>
            <w:pPr>
              <w:spacing w:before="60" w:after="60"/>
            </w:pPr>
            <w:r>
              <w:rPr>
                <w:sz w:val="17"/>
              </w:rPr>
            </w:r>
            <w:r>
              <w:rPr>
                <w:sz w:val="17"/>
              </w:rPr>
              <w:t>Automated test coverage on booking and payment services</w:t>
            </w:r>
          </w:p>
        </w:tc>
        <w:tc>
          <w:tcPr>
            <w:tcW w:type="dxa" w:w="4968"/>
            <w:shd w:fill="F8FAFC"/>
          </w:tcPr>
          <w:p>
            <w:pPr>
              <w:spacing w:before="60" w:after="60"/>
            </w:pPr>
            <w:r>
              <w:rPr>
                <w:sz w:val="17"/>
              </w:rPr>
            </w:r>
            <w:r>
              <w:rPr>
                <w:sz w:val="17"/>
              </w:rPr>
              <w:t>At least 80 percent</w:t>
            </w:r>
          </w:p>
        </w:tc>
      </w:tr>
      <w:tr>
        <w:tc>
          <w:tcPr>
            <w:tcW w:type="dxa" w:w="4968"/>
            <w:shd w:fill="FFFFFF"/>
          </w:tcPr>
          <w:p>
            <w:pPr>
              <w:spacing w:before="60" w:after="60"/>
            </w:pPr>
            <w:r>
              <w:rPr>
                <w:sz w:val="17"/>
              </w:rPr>
            </w:r>
            <w:r>
              <w:rPr>
                <w:sz w:val="17"/>
              </w:rPr>
              <w:t>Critical security issues found in final review</w:t>
            </w:r>
          </w:p>
        </w:tc>
        <w:tc>
          <w:tcPr>
            <w:tcW w:type="dxa" w:w="4968"/>
            <w:shd w:fill="FFFFFF"/>
          </w:tcPr>
          <w:p>
            <w:pPr>
              <w:spacing w:before="60" w:after="60"/>
            </w:pPr>
            <w:r>
              <w:rPr>
                <w:sz w:val="17"/>
              </w:rPr>
            </w:r>
            <w:r>
              <w:rPr>
                <w:sz w:val="17"/>
              </w:rPr>
              <w:t>0</w:t>
            </w:r>
          </w:p>
        </w:tc>
      </w:tr>
    </w:tbl>
    <w:p/>
    <w:p>
      <w:pPr>
        <w:spacing w:before="240" w:after="80"/>
      </w:pPr>
      <w:r>
        <w:rPr>
          <w:b/>
          <w:color w:val="1E3A8A"/>
          <w:sz w:val="28"/>
        </w:rPr>
        <w:t>3. Target Users and Personas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E3A8A"/>
          </w:tcPr>
          <w:p>
            <w:pPr>
              <w:spacing w:before="60" w:after="60"/>
            </w:pPr>
            <w:r>
              <w:rPr>
                <w:b/>
                <w:color w:val="FFFFFF"/>
                <w:sz w:val="17"/>
              </w:rPr>
            </w:r>
            <w:r>
              <w:rPr>
                <w:b/>
                <w:color w:val="FFFFFF"/>
                <w:sz w:val="17"/>
              </w:rPr>
              <w:t>Persona</w:t>
            </w:r>
          </w:p>
        </w:tc>
        <w:tc>
          <w:tcPr>
            <w:tcW w:type="dxa" w:w="2484"/>
            <w:shd w:fill="1E3A8A"/>
          </w:tcPr>
          <w:p>
            <w:pPr>
              <w:spacing w:before="60" w:after="60"/>
            </w:pPr>
            <w:r>
              <w:rPr>
                <w:b/>
                <w:color w:val="FFFFFF"/>
                <w:sz w:val="17"/>
              </w:rPr>
            </w:r>
            <w:r>
              <w:rPr>
                <w:b/>
                <w:color w:val="FFFFFF"/>
                <w:sz w:val="17"/>
              </w:rPr>
              <w:t>Who they are</w:t>
            </w:r>
          </w:p>
        </w:tc>
        <w:tc>
          <w:tcPr>
            <w:tcW w:type="dxa" w:w="2484"/>
            <w:shd w:fill="1E3A8A"/>
          </w:tcPr>
          <w:p>
            <w:pPr>
              <w:spacing w:before="60" w:after="60"/>
            </w:pPr>
            <w:r>
              <w:rPr>
                <w:b/>
                <w:color w:val="FFFFFF"/>
                <w:sz w:val="17"/>
              </w:rPr>
            </w:r>
            <w:r>
              <w:rPr>
                <w:b/>
                <w:color w:val="FFFFFF"/>
                <w:sz w:val="17"/>
              </w:rPr>
              <w:t>What they want</w:t>
            </w:r>
          </w:p>
        </w:tc>
        <w:tc>
          <w:tcPr>
            <w:tcW w:type="dxa" w:w="2484"/>
            <w:shd w:fill="1E3A8A"/>
          </w:tcPr>
          <w:p>
            <w:pPr>
              <w:spacing w:before="60" w:after="60"/>
            </w:pPr>
            <w:r>
              <w:rPr>
                <w:b/>
                <w:color w:val="FFFFFF"/>
                <w:sz w:val="17"/>
              </w:rPr>
            </w:r>
            <w:r>
              <w:rPr>
                <w:b/>
                <w:color w:val="FFFFFF"/>
                <w:sz w:val="17"/>
              </w:rPr>
              <w:t>What frustrates them</w:t>
            </w:r>
          </w:p>
        </w:tc>
      </w:tr>
      <w:tr>
        <w:tc>
          <w:tcPr>
            <w:tcW w:type="dxa" w:w="2484"/>
            <w:shd w:fill="F8FAFC"/>
          </w:tcPr>
          <w:p>
            <w:pPr>
              <w:spacing w:before="60" w:after="60"/>
            </w:pPr>
            <w:r>
              <w:rPr>
                <w:sz w:val="17"/>
              </w:rPr>
            </w:r>
            <w:r>
              <w:rPr>
                <w:sz w:val="17"/>
              </w:rPr>
              <w:t>Guest (Aarav, 24)</w:t>
            </w:r>
          </w:p>
        </w:tc>
        <w:tc>
          <w:tcPr>
            <w:tcW w:type="dxa" w:w="2484"/>
            <w:shd w:fill="F8FAFC"/>
          </w:tcPr>
          <w:p>
            <w:pPr>
              <w:spacing w:before="60" w:after="60"/>
            </w:pPr>
            <w:r>
              <w:rPr>
                <w:sz w:val="17"/>
              </w:rPr>
            </w:r>
            <w:r>
              <w:rPr>
                <w:sz w:val="17"/>
              </w:rPr>
              <w:t>Student or young professional planning a trip</w:t>
            </w:r>
          </w:p>
        </w:tc>
        <w:tc>
          <w:tcPr>
            <w:tcW w:type="dxa" w:w="2484"/>
            <w:shd w:fill="F8FAFC"/>
          </w:tcPr>
          <w:p>
            <w:pPr>
              <w:spacing w:before="60" w:after="60"/>
            </w:pPr>
            <w:r>
              <w:rPr>
                <w:sz w:val="17"/>
              </w:rPr>
            </w:r>
            <w:r>
              <w:rPr>
                <w:sz w:val="17"/>
              </w:rPr>
              <w:t>Quick search, honest prices, easy booking, easy cancellation, answers to questions</w:t>
            </w:r>
          </w:p>
        </w:tc>
        <w:tc>
          <w:tcPr>
            <w:tcW w:type="dxa" w:w="2484"/>
            <w:shd w:fill="F8FAFC"/>
          </w:tcPr>
          <w:p>
            <w:pPr>
              <w:spacing w:before="60" w:after="60"/>
            </w:pPr>
            <w:r>
              <w:rPr>
                <w:sz w:val="17"/>
              </w:rPr>
            </w:r>
            <w:r>
              <w:rPr>
                <w:sz w:val="17"/>
              </w:rPr>
              <w:t>Hidden charges, unclear availability, slow checkout, hard-to-find policies</w:t>
            </w:r>
          </w:p>
        </w:tc>
      </w:tr>
      <w:tr>
        <w:tc>
          <w:tcPr>
            <w:tcW w:type="dxa" w:w="2484"/>
            <w:shd w:fill="FFFFFF"/>
          </w:tcPr>
          <w:p>
            <w:pPr>
              <w:spacing w:before="60" w:after="60"/>
            </w:pPr>
            <w:r>
              <w:rPr>
                <w:sz w:val="17"/>
              </w:rPr>
            </w:r>
            <w:r>
              <w:rPr>
                <w:sz w:val="17"/>
              </w:rPr>
              <w:t>Family traveller (Meera, 38)</w:t>
            </w:r>
          </w:p>
        </w:tc>
        <w:tc>
          <w:tcPr>
            <w:tcW w:type="dxa" w:w="2484"/>
            <w:shd w:fill="FFFFFF"/>
          </w:tcPr>
          <w:p>
            <w:pPr>
              <w:spacing w:before="60" w:after="60"/>
            </w:pPr>
            <w:r>
              <w:rPr>
                <w:sz w:val="17"/>
              </w:rPr>
            </w:r>
            <w:r>
              <w:rPr>
                <w:sz w:val="17"/>
              </w:rPr>
              <w:t>Books rooms for 3 to 5 people</w:t>
            </w:r>
          </w:p>
        </w:tc>
        <w:tc>
          <w:tcPr>
            <w:tcW w:type="dxa" w:w="2484"/>
            <w:shd w:fill="FFFFFF"/>
          </w:tcPr>
          <w:p>
            <w:pPr>
              <w:spacing w:before="60" w:after="60"/>
            </w:pPr>
            <w:r>
              <w:rPr>
                <w:sz w:val="17"/>
              </w:rPr>
            </w:r>
            <w:r>
              <w:rPr>
                <w:sz w:val="17"/>
              </w:rPr>
              <w:t>Filters for family rooms and amenities, multiple rooms in one booking, reviews</w:t>
            </w:r>
          </w:p>
        </w:tc>
        <w:tc>
          <w:tcPr>
            <w:tcW w:type="dxa" w:w="2484"/>
            <w:shd w:fill="FFFFFF"/>
          </w:tcPr>
          <w:p>
            <w:pPr>
              <w:spacing w:before="60" w:after="60"/>
            </w:pPr>
            <w:r>
              <w:rPr>
                <w:sz w:val="17"/>
              </w:rPr>
            </w:r>
            <w:r>
              <w:rPr>
                <w:sz w:val="17"/>
              </w:rPr>
              <w:t>Not knowing room capacity, losing a booking after a failed payment</w:t>
            </w:r>
          </w:p>
        </w:tc>
      </w:tr>
      <w:tr>
        <w:tc>
          <w:tcPr>
            <w:tcW w:type="dxa" w:w="2484"/>
            <w:shd w:fill="F8FAFC"/>
          </w:tcPr>
          <w:p>
            <w:pPr>
              <w:spacing w:before="60" w:after="60"/>
            </w:pPr>
            <w:r>
              <w:rPr>
                <w:sz w:val="17"/>
              </w:rPr>
            </w:r>
            <w:r>
              <w:rPr>
                <w:sz w:val="17"/>
              </w:rPr>
              <w:t>Hotel Manager (Rakesh, 45)</w:t>
            </w:r>
          </w:p>
        </w:tc>
        <w:tc>
          <w:tcPr>
            <w:tcW w:type="dxa" w:w="2484"/>
            <w:shd w:fill="F8FAFC"/>
          </w:tcPr>
          <w:p>
            <w:pPr>
              <w:spacing w:before="60" w:after="60"/>
            </w:pPr>
            <w:r>
              <w:rPr>
                <w:sz w:val="17"/>
              </w:rPr>
            </w:r>
            <w:r>
              <w:rPr>
                <w:sz w:val="17"/>
              </w:rPr>
              <w:t>Runs a small hotel with 20 rooms</w:t>
            </w:r>
          </w:p>
        </w:tc>
        <w:tc>
          <w:tcPr>
            <w:tcW w:type="dxa" w:w="2484"/>
            <w:shd w:fill="F8FAFC"/>
          </w:tcPr>
          <w:p>
            <w:pPr>
              <w:spacing w:before="60" w:after="60"/>
            </w:pPr>
            <w:r>
              <w:rPr>
                <w:sz w:val="17"/>
              </w:rPr>
            </w:r>
            <w:r>
              <w:rPr>
                <w:sz w:val="17"/>
              </w:rPr>
              <w:t>Update rooms and prices, see who is arriving, avoid double bookings, reply to reviews</w:t>
            </w:r>
          </w:p>
        </w:tc>
        <w:tc>
          <w:tcPr>
            <w:tcW w:type="dxa" w:w="2484"/>
            <w:shd w:fill="F8FAFC"/>
          </w:tcPr>
          <w:p>
            <w:pPr>
              <w:spacing w:before="60" w:after="60"/>
            </w:pPr>
            <w:r>
              <w:rPr>
                <w:sz w:val="17"/>
              </w:rPr>
            </w:r>
            <w:r>
              <w:rPr>
                <w:sz w:val="17"/>
              </w:rPr>
              <w:t>Complicated software, manual registers, last-minute cancellations</w:t>
            </w:r>
          </w:p>
        </w:tc>
      </w:tr>
      <w:tr>
        <w:tc>
          <w:tcPr>
            <w:tcW w:type="dxa" w:w="2484"/>
            <w:shd w:fill="FFFFFF"/>
          </w:tcPr>
          <w:p>
            <w:pPr>
              <w:spacing w:before="60" w:after="60"/>
            </w:pPr>
            <w:r>
              <w:rPr>
                <w:sz w:val="17"/>
              </w:rPr>
            </w:r>
            <w:r>
              <w:rPr>
                <w:sz w:val="17"/>
              </w:rPr>
              <w:t>Admin (Platform owner)</w:t>
            </w:r>
          </w:p>
        </w:tc>
        <w:tc>
          <w:tcPr>
            <w:tcW w:type="dxa" w:w="2484"/>
            <w:shd w:fill="FFFFFF"/>
          </w:tcPr>
          <w:p>
            <w:pPr>
              <w:spacing w:before="60" w:after="60"/>
            </w:pPr>
            <w:r>
              <w:rPr>
                <w:sz w:val="17"/>
              </w:rPr>
            </w:r>
            <w:r>
              <w:rPr>
                <w:sz w:val="17"/>
              </w:rPr>
              <w:t>Controls the whole platform</w:t>
            </w:r>
          </w:p>
        </w:tc>
        <w:tc>
          <w:tcPr>
            <w:tcW w:type="dxa" w:w="2484"/>
            <w:shd w:fill="FFFFFF"/>
          </w:tcPr>
          <w:p>
            <w:pPr>
              <w:spacing w:before="60" w:after="60"/>
            </w:pPr>
            <w:r>
              <w:rPr>
                <w:sz w:val="17"/>
              </w:rPr>
            </w:r>
            <w:r>
              <w:rPr>
                <w:sz w:val="17"/>
              </w:rPr>
              <w:t>See revenue and occupancy, approve hotels, remove abusive users or reviews</w:t>
            </w:r>
          </w:p>
        </w:tc>
        <w:tc>
          <w:tcPr>
            <w:tcW w:type="dxa" w:w="2484"/>
            <w:shd w:fill="FFFFFF"/>
          </w:tcPr>
          <w:p>
            <w:pPr>
              <w:spacing w:before="60" w:after="60"/>
            </w:pPr>
            <w:r>
              <w:rPr>
                <w:sz w:val="17"/>
              </w:rPr>
            </w:r>
            <w:r>
              <w:rPr>
                <w:sz w:val="17"/>
              </w:rPr>
              <w:t>No overview, no records of who changed what</w:t>
            </w:r>
          </w:p>
        </w:tc>
      </w:tr>
    </w:tbl>
    <w:p/>
    <w:p>
      <w:pPr>
        <w:spacing w:before="240" w:after="80"/>
      </w:pPr>
      <w:r>
        <w:rPr>
          <w:b/>
          <w:color w:val="1E3A8A"/>
          <w:sz w:val="28"/>
        </w:rPr>
        <w:t>4. Product Overview</w:t>
      </w:r>
    </w:p>
    <w:p>
      <w:pPr>
        <w:spacing w:before="160" w:after="60"/>
      </w:pPr>
      <w:r>
        <w:rPr>
          <w:b/>
          <w:color w:val="334155"/>
          <w:sz w:val="23"/>
        </w:rPr>
        <w:t>4.1 Main user journey (Guest)</w:t>
      </w:r>
    </w:p>
    <w:p>
      <w:pPr>
        <w:spacing w:before="40" w:after="40"/>
      </w:pPr>
      <w:r/>
      <w:r>
        <w:rPr>
          <w:b/>
        </w:rPr>
        <w:t>1. Search &gt; 2. Choose hotel &gt; 3. Pick room &gt; 4. Guest details &gt; 5. Pay &gt; 6. Confirmed &gt; 7. Stay and review</w:t>
      </w:r>
      <w:r/>
    </w:p>
    <w:p>
      <w:pPr>
        <w:spacing w:before="40" w:after="40"/>
      </w:pPr>
      <w:r>
        <w:t>The guest can browse and search without an account. An account is needed to book, pay, review, save favourites and see past bookings. If a guest tries to book without logging in, HotelPro sends them to the login page and brings them back to the same booking afterwards.</w:t>
      </w:r>
    </w:p>
    <w:p>
      <w:pPr>
        <w:spacing w:before="160" w:after="60"/>
      </w:pPr>
      <w:r>
        <w:rPr>
          <w:b/>
          <w:color w:val="334155"/>
          <w:sz w:val="23"/>
        </w:rPr>
        <w:t>4.2 Roles and access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Pr>
          <w:p>
            <w:pPr>
              <w:spacing w:before="60" w:after="60"/>
            </w:pPr>
            <w:r>
              <w:rPr>
                <w:b/>
                <w:color w:val="FFFFFF"/>
                <w:sz w:val="17"/>
              </w:rPr>
            </w:r>
            <w:r>
              <w:rPr>
                <w:b/>
                <w:color w:val="FFFFFF"/>
                <w:sz w:val="17"/>
              </w:rPr>
              <w:t>Capability</w:t>
            </w:r>
          </w:p>
        </w:tc>
        <w:tc>
          <w:tcPr>
            <w:tcW w:type="dxa" w:w="1987"/>
            <w:shd w:fill="1E3A8A"/>
          </w:tcPr>
          <w:p>
            <w:pPr>
              <w:spacing w:before="60" w:after="60"/>
            </w:pPr>
            <w:r>
              <w:rPr>
                <w:b/>
                <w:color w:val="FFFFFF"/>
                <w:sz w:val="17"/>
              </w:rPr>
            </w:r>
            <w:r>
              <w:rPr>
                <w:b/>
                <w:color w:val="FFFFFF"/>
                <w:sz w:val="17"/>
              </w:rPr>
              <w:t>Visitor</w:t>
            </w:r>
          </w:p>
        </w:tc>
        <w:tc>
          <w:tcPr>
            <w:tcW w:type="dxa" w:w="1987"/>
            <w:shd w:fill="1E3A8A"/>
          </w:tcPr>
          <w:p>
            <w:pPr>
              <w:spacing w:before="60" w:after="60"/>
            </w:pPr>
            <w:r>
              <w:rPr>
                <w:b/>
                <w:color w:val="FFFFFF"/>
                <w:sz w:val="17"/>
              </w:rPr>
            </w:r>
            <w:r>
              <w:rPr>
                <w:b/>
                <w:color w:val="FFFFFF"/>
                <w:sz w:val="17"/>
              </w:rPr>
              <w:t>Guest</w:t>
            </w:r>
          </w:p>
        </w:tc>
        <w:tc>
          <w:tcPr>
            <w:tcW w:type="dxa" w:w="1987"/>
            <w:shd w:fill="1E3A8A"/>
          </w:tcPr>
          <w:p>
            <w:pPr>
              <w:spacing w:before="60" w:after="60"/>
            </w:pPr>
            <w:r>
              <w:rPr>
                <w:b/>
                <w:color w:val="FFFFFF"/>
                <w:sz w:val="17"/>
              </w:rPr>
            </w:r>
            <w:r>
              <w:rPr>
                <w:b/>
                <w:color w:val="FFFFFF"/>
                <w:sz w:val="17"/>
              </w:rPr>
              <w:t>Staff</w:t>
            </w:r>
          </w:p>
        </w:tc>
        <w:tc>
          <w:tcPr>
            <w:tcW w:type="dxa" w:w="1987"/>
            <w:shd w:fill="1E3A8A"/>
          </w:tcPr>
          <w:p>
            <w:pPr>
              <w:spacing w:before="60" w:after="60"/>
            </w:pPr>
            <w:r>
              <w:rPr>
                <w:b/>
                <w:color w:val="FFFFFF"/>
                <w:sz w:val="17"/>
              </w:rPr>
            </w:r>
            <w:r>
              <w:rPr>
                <w:b/>
                <w:color w:val="FFFFFF"/>
                <w:sz w:val="17"/>
              </w:rPr>
              <w:t>Admin</w:t>
            </w:r>
          </w:p>
        </w:tc>
      </w:tr>
      <w:tr>
        <w:tc>
          <w:tcPr>
            <w:tcW w:type="dxa" w:w="1987"/>
            <w:shd w:fill="F8FAFC"/>
          </w:tcPr>
          <w:p>
            <w:pPr>
              <w:spacing w:before="60" w:after="60"/>
            </w:pPr>
            <w:r>
              <w:rPr>
                <w:sz w:val="17"/>
              </w:rPr>
            </w:r>
            <w:r>
              <w:rPr>
                <w:sz w:val="17"/>
              </w:rPr>
              <w:t>Search and view hotels</w:t>
            </w:r>
          </w:p>
        </w:tc>
        <w:tc>
          <w:tcPr>
            <w:tcW w:type="dxa" w:w="1987"/>
            <w:shd w:fill="F8FAFC"/>
          </w:tcPr>
          <w:p>
            <w:pPr>
              <w:spacing w:before="60" w:after="60"/>
            </w:pPr>
            <w:r>
              <w:rPr>
                <w:sz w:val="17"/>
              </w:rPr>
            </w:r>
            <w:r>
              <w:rPr>
                <w:sz w:val="17"/>
              </w:rPr>
              <w:t>Yes</w:t>
            </w:r>
          </w:p>
        </w:tc>
        <w:tc>
          <w:tcPr>
            <w:tcW w:type="dxa" w:w="1987"/>
            <w:shd w:fill="F8FAFC"/>
          </w:tcPr>
          <w:p>
            <w:pPr>
              <w:spacing w:before="60" w:after="60"/>
            </w:pPr>
            <w:r>
              <w:rPr>
                <w:sz w:val="17"/>
              </w:rPr>
            </w:r>
            <w:r>
              <w:rPr>
                <w:sz w:val="17"/>
              </w:rPr>
              <w:t>Yes</w:t>
            </w:r>
          </w:p>
        </w:tc>
        <w:tc>
          <w:tcPr>
            <w:tcW w:type="dxa" w:w="1987"/>
            <w:shd w:fill="F8FAFC"/>
          </w:tcPr>
          <w:p>
            <w:pPr>
              <w:spacing w:before="60" w:after="60"/>
            </w:pPr>
            <w:r>
              <w:rPr>
                <w:sz w:val="17"/>
              </w:rPr>
            </w:r>
            <w:r>
              <w:rPr>
                <w:sz w:val="17"/>
              </w:rPr>
              <w:t>Yes</w:t>
            </w:r>
          </w:p>
        </w:tc>
        <w:tc>
          <w:tcPr>
            <w:tcW w:type="dxa" w:w="1987"/>
            <w:shd w:fill="F8FAFC"/>
          </w:tcPr>
          <w:p>
            <w:pPr>
              <w:spacing w:before="60" w:after="60"/>
            </w:pPr>
            <w:r>
              <w:rPr>
                <w:sz w:val="17"/>
              </w:rPr>
            </w:r>
            <w:r>
              <w:rPr>
                <w:sz w:val="17"/>
              </w:rPr>
              <w:t>Yes</w:t>
            </w:r>
          </w:p>
        </w:tc>
      </w:tr>
      <w:tr>
        <w:tc>
          <w:tcPr>
            <w:tcW w:type="dxa" w:w="1987"/>
            <w:shd w:fill="FFFFFF"/>
          </w:tcPr>
          <w:p>
            <w:pPr>
              <w:spacing w:before="60" w:after="60"/>
            </w:pPr>
            <w:r>
              <w:rPr>
                <w:sz w:val="17"/>
              </w:rPr>
            </w:r>
            <w:r>
              <w:rPr>
                <w:sz w:val="17"/>
              </w:rPr>
              <w:t>Use AI assistant (read-only answers)</w:t>
            </w:r>
          </w:p>
        </w:tc>
        <w:tc>
          <w:tcPr>
            <w:tcW w:type="dxa" w:w="1987"/>
            <w:shd w:fill="FFFFFF"/>
          </w:tcPr>
          <w:p>
            <w:pPr>
              <w:spacing w:before="60" w:after="60"/>
            </w:pPr>
            <w:r>
              <w:rPr>
                <w:sz w:val="17"/>
              </w:rPr>
            </w:r>
            <w:r>
              <w:rPr>
                <w:sz w:val="17"/>
              </w:rPr>
              <w:t>Yes</w:t>
            </w:r>
          </w:p>
        </w:tc>
        <w:tc>
          <w:tcPr>
            <w:tcW w:type="dxa" w:w="1987"/>
            <w:shd w:fill="FFFFFF"/>
          </w:tcPr>
          <w:p>
            <w:pPr>
              <w:spacing w:before="60" w:after="60"/>
            </w:pPr>
            <w:r>
              <w:rPr>
                <w:sz w:val="17"/>
              </w:rPr>
            </w:r>
            <w:r>
              <w:rPr>
                <w:sz w:val="17"/>
              </w:rPr>
              <w:t>Yes</w:t>
            </w:r>
          </w:p>
        </w:tc>
        <w:tc>
          <w:tcPr>
            <w:tcW w:type="dxa" w:w="1987"/>
            <w:shd w:fill="FFFFFF"/>
          </w:tcPr>
          <w:p>
            <w:pPr>
              <w:spacing w:before="60" w:after="60"/>
            </w:pPr>
            <w:r>
              <w:rPr>
                <w:sz w:val="17"/>
              </w:rPr>
            </w:r>
            <w:r>
              <w:rPr>
                <w:sz w:val="17"/>
              </w:rPr>
              <w:t>Yes</w:t>
            </w:r>
          </w:p>
        </w:tc>
        <w:tc>
          <w:tcPr>
            <w:tcW w:type="dxa" w:w="1987"/>
            <w:shd w:fill="FFFFFF"/>
          </w:tcPr>
          <w:p>
            <w:pPr>
              <w:spacing w:before="60" w:after="60"/>
            </w:pPr>
            <w:r>
              <w:rPr>
                <w:sz w:val="17"/>
              </w:rPr>
            </w:r>
            <w:r>
              <w:rPr>
                <w:sz w:val="17"/>
              </w:rPr>
              <w:t>Yes</w:t>
            </w:r>
          </w:p>
        </w:tc>
      </w:tr>
      <w:tr>
        <w:tc>
          <w:tcPr>
            <w:tcW w:type="dxa" w:w="1987"/>
            <w:shd w:fill="F8FAFC"/>
          </w:tcPr>
          <w:p>
            <w:pPr>
              <w:spacing w:before="60" w:after="60"/>
            </w:pPr>
            <w:r>
              <w:rPr>
                <w:sz w:val="17"/>
              </w:rPr>
            </w:r>
            <w:r>
              <w:rPr>
                <w:sz w:val="17"/>
              </w:rPr>
              <w:t>Book, pay, cancel own bookings</w:t>
            </w:r>
          </w:p>
        </w:tc>
        <w:tc>
          <w:tcPr>
            <w:tcW w:type="dxa" w:w="1987"/>
            <w:shd w:fill="F8FAFC"/>
          </w:tcPr>
          <w:p>
            <w:pPr>
              <w:spacing w:before="60" w:after="60"/>
            </w:pPr>
            <w:r>
              <w:rPr>
                <w:sz w:val="17"/>
              </w:rPr>
            </w:r>
            <w:r>
              <w:rPr>
                <w:sz w:val="17"/>
              </w:rPr>
              <w:t>No</w:t>
            </w:r>
          </w:p>
        </w:tc>
        <w:tc>
          <w:tcPr>
            <w:tcW w:type="dxa" w:w="1987"/>
            <w:shd w:fill="F8FAFC"/>
          </w:tcPr>
          <w:p>
            <w:pPr>
              <w:spacing w:before="60" w:after="60"/>
            </w:pPr>
            <w:r>
              <w:rPr>
                <w:sz w:val="17"/>
              </w:rPr>
            </w:r>
            <w:r>
              <w:rPr>
                <w:sz w:val="17"/>
              </w:rPr>
              <w:t>Yes</w:t>
            </w:r>
          </w:p>
        </w:tc>
        <w:tc>
          <w:tcPr>
            <w:tcW w:type="dxa" w:w="1987"/>
            <w:shd w:fill="F8FAFC"/>
          </w:tcPr>
          <w:p>
            <w:pPr>
              <w:spacing w:before="60" w:after="60"/>
            </w:pPr>
            <w:r>
              <w:rPr>
                <w:sz w:val="17"/>
              </w:rPr>
            </w:r>
            <w:r>
              <w:rPr>
                <w:sz w:val="17"/>
              </w:rPr>
              <w:t>No</w:t>
            </w:r>
          </w:p>
        </w:tc>
        <w:tc>
          <w:tcPr>
            <w:tcW w:type="dxa" w:w="1987"/>
            <w:shd w:fill="F8FAFC"/>
          </w:tcPr>
          <w:p>
            <w:pPr>
              <w:spacing w:before="60" w:after="60"/>
            </w:pPr>
            <w:r>
              <w:rPr>
                <w:sz w:val="17"/>
              </w:rPr>
            </w:r>
            <w:r>
              <w:rPr>
                <w:sz w:val="17"/>
              </w:rPr>
              <w:t>No</w:t>
            </w:r>
          </w:p>
        </w:tc>
      </w:tr>
      <w:tr>
        <w:tc>
          <w:tcPr>
            <w:tcW w:type="dxa" w:w="1987"/>
            <w:shd w:fill="FFFFFF"/>
          </w:tcPr>
          <w:p>
            <w:pPr>
              <w:spacing w:before="60" w:after="60"/>
            </w:pPr>
            <w:r>
              <w:rPr>
                <w:sz w:val="17"/>
              </w:rPr>
            </w:r>
            <w:r>
              <w:rPr>
                <w:sz w:val="17"/>
              </w:rPr>
              <w:t>Write reviews (after completed stay)</w:t>
            </w:r>
          </w:p>
        </w:tc>
        <w:tc>
          <w:tcPr>
            <w:tcW w:type="dxa" w:w="1987"/>
            <w:shd w:fill="FFFFFF"/>
          </w:tcPr>
          <w:p>
            <w:pPr>
              <w:spacing w:before="60" w:after="60"/>
            </w:pPr>
            <w:r>
              <w:rPr>
                <w:sz w:val="17"/>
              </w:rPr>
            </w:r>
            <w:r>
              <w:rPr>
                <w:sz w:val="17"/>
              </w:rPr>
              <w:t>No</w:t>
            </w:r>
          </w:p>
        </w:tc>
        <w:tc>
          <w:tcPr>
            <w:tcW w:type="dxa" w:w="1987"/>
            <w:shd w:fill="FFFFFF"/>
          </w:tcPr>
          <w:p>
            <w:pPr>
              <w:spacing w:before="60" w:after="60"/>
            </w:pPr>
            <w:r>
              <w:rPr>
                <w:sz w:val="17"/>
              </w:rPr>
            </w:r>
            <w:r>
              <w:rPr>
                <w:sz w:val="17"/>
              </w:rPr>
              <w:t>Yes</w:t>
            </w:r>
          </w:p>
        </w:tc>
        <w:tc>
          <w:tcPr>
            <w:tcW w:type="dxa" w:w="1987"/>
            <w:shd w:fill="FFFFFF"/>
          </w:tcPr>
          <w:p>
            <w:pPr>
              <w:spacing w:before="60" w:after="60"/>
            </w:pPr>
            <w:r>
              <w:rPr>
                <w:sz w:val="17"/>
              </w:rPr>
            </w:r>
            <w:r>
              <w:rPr>
                <w:sz w:val="17"/>
              </w:rPr>
              <w:t>No</w:t>
            </w:r>
          </w:p>
        </w:tc>
        <w:tc>
          <w:tcPr>
            <w:tcW w:type="dxa" w:w="1987"/>
            <w:shd w:fill="FFFFFF"/>
          </w:tcPr>
          <w:p>
            <w:pPr>
              <w:spacing w:before="60" w:after="60"/>
            </w:pPr>
            <w:r>
              <w:rPr>
                <w:sz w:val="17"/>
              </w:rPr>
            </w:r>
            <w:r>
              <w:rPr>
                <w:sz w:val="17"/>
              </w:rPr>
              <w:t>No</w:t>
            </w:r>
          </w:p>
        </w:tc>
      </w:tr>
      <w:tr>
        <w:tc>
          <w:tcPr>
            <w:tcW w:type="dxa" w:w="1987"/>
            <w:shd w:fill="F8FAFC"/>
          </w:tcPr>
          <w:p>
            <w:pPr>
              <w:spacing w:before="60" w:after="60"/>
            </w:pPr>
            <w:r>
              <w:rPr>
                <w:sz w:val="17"/>
              </w:rPr>
            </w:r>
            <w:r>
              <w:rPr>
                <w:sz w:val="17"/>
              </w:rPr>
              <w:t>Manage own hotel, rooms and prices</w:t>
            </w:r>
          </w:p>
        </w:tc>
        <w:tc>
          <w:tcPr>
            <w:tcW w:type="dxa" w:w="1987"/>
            <w:shd w:fill="F8FAFC"/>
          </w:tcPr>
          <w:p>
            <w:pPr>
              <w:spacing w:before="60" w:after="60"/>
            </w:pPr>
            <w:r>
              <w:rPr>
                <w:sz w:val="17"/>
              </w:rPr>
            </w:r>
            <w:r>
              <w:rPr>
                <w:sz w:val="17"/>
              </w:rPr>
              <w:t>No</w:t>
            </w:r>
          </w:p>
        </w:tc>
        <w:tc>
          <w:tcPr>
            <w:tcW w:type="dxa" w:w="1987"/>
            <w:shd w:fill="F8FAFC"/>
          </w:tcPr>
          <w:p>
            <w:pPr>
              <w:spacing w:before="60" w:after="60"/>
            </w:pPr>
            <w:r>
              <w:rPr>
                <w:sz w:val="17"/>
              </w:rPr>
            </w:r>
            <w:r>
              <w:rPr>
                <w:sz w:val="17"/>
              </w:rPr>
              <w:t>No</w:t>
            </w:r>
          </w:p>
        </w:tc>
        <w:tc>
          <w:tcPr>
            <w:tcW w:type="dxa" w:w="1987"/>
            <w:shd w:fill="F8FAFC"/>
          </w:tcPr>
          <w:p>
            <w:pPr>
              <w:spacing w:before="60" w:after="60"/>
            </w:pPr>
            <w:r>
              <w:rPr>
                <w:sz w:val="17"/>
              </w:rPr>
            </w:r>
            <w:r>
              <w:rPr>
                <w:sz w:val="17"/>
              </w:rPr>
              <w:t>Yes</w:t>
            </w:r>
          </w:p>
        </w:tc>
        <w:tc>
          <w:tcPr>
            <w:tcW w:type="dxa" w:w="1987"/>
            <w:shd w:fill="F8FAFC"/>
          </w:tcPr>
          <w:p>
            <w:pPr>
              <w:spacing w:before="60" w:after="60"/>
            </w:pPr>
            <w:r>
              <w:rPr>
                <w:sz w:val="17"/>
              </w:rPr>
            </w:r>
            <w:r>
              <w:rPr>
                <w:sz w:val="17"/>
              </w:rPr>
              <w:t>Yes</w:t>
            </w:r>
          </w:p>
        </w:tc>
      </w:tr>
      <w:tr>
        <w:tc>
          <w:tcPr>
            <w:tcW w:type="dxa" w:w="1987"/>
            <w:shd w:fill="FFFFFF"/>
          </w:tcPr>
          <w:p>
            <w:pPr>
              <w:spacing w:before="60" w:after="60"/>
            </w:pPr>
            <w:r>
              <w:rPr>
                <w:sz w:val="17"/>
              </w:rPr>
            </w:r>
            <w:r>
              <w:rPr>
                <w:sz w:val="17"/>
              </w:rPr>
              <w:t>See bookings of own hotel</w:t>
            </w:r>
          </w:p>
        </w:tc>
        <w:tc>
          <w:tcPr>
            <w:tcW w:type="dxa" w:w="1987"/>
            <w:shd w:fill="FFFFFF"/>
          </w:tcPr>
          <w:p>
            <w:pPr>
              <w:spacing w:before="60" w:after="60"/>
            </w:pPr>
            <w:r>
              <w:rPr>
                <w:sz w:val="17"/>
              </w:rPr>
            </w:r>
            <w:r>
              <w:rPr>
                <w:sz w:val="17"/>
              </w:rPr>
              <w:t>No</w:t>
            </w:r>
          </w:p>
        </w:tc>
        <w:tc>
          <w:tcPr>
            <w:tcW w:type="dxa" w:w="1987"/>
            <w:shd w:fill="FFFFFF"/>
          </w:tcPr>
          <w:p>
            <w:pPr>
              <w:spacing w:before="60" w:after="60"/>
            </w:pPr>
            <w:r>
              <w:rPr>
                <w:sz w:val="17"/>
              </w:rPr>
            </w:r>
            <w:r>
              <w:rPr>
                <w:sz w:val="17"/>
              </w:rPr>
              <w:t>No</w:t>
            </w:r>
          </w:p>
        </w:tc>
        <w:tc>
          <w:tcPr>
            <w:tcW w:type="dxa" w:w="1987"/>
            <w:shd w:fill="FFFFFF"/>
          </w:tcPr>
          <w:p>
            <w:pPr>
              <w:spacing w:before="60" w:after="60"/>
            </w:pPr>
            <w:r>
              <w:rPr>
                <w:sz w:val="17"/>
              </w:rPr>
            </w:r>
            <w:r>
              <w:rPr>
                <w:sz w:val="17"/>
              </w:rPr>
              <w:t>Yes</w:t>
            </w:r>
          </w:p>
        </w:tc>
        <w:tc>
          <w:tcPr>
            <w:tcW w:type="dxa" w:w="1987"/>
            <w:shd w:fill="FFFFFF"/>
          </w:tcPr>
          <w:p>
            <w:pPr>
              <w:spacing w:before="60" w:after="60"/>
            </w:pPr>
            <w:r>
              <w:rPr>
                <w:sz w:val="17"/>
              </w:rPr>
            </w:r>
            <w:r>
              <w:rPr>
                <w:sz w:val="17"/>
              </w:rPr>
              <w:t>Yes</w:t>
            </w:r>
          </w:p>
        </w:tc>
      </w:tr>
      <w:tr>
        <w:tc>
          <w:tcPr>
            <w:tcW w:type="dxa" w:w="1987"/>
            <w:shd w:fill="F8FAFC"/>
          </w:tcPr>
          <w:p>
            <w:pPr>
              <w:spacing w:before="60" w:after="60"/>
            </w:pPr>
            <w:r>
              <w:rPr>
                <w:sz w:val="17"/>
              </w:rPr>
            </w:r>
            <w:r>
              <w:rPr>
                <w:sz w:val="17"/>
              </w:rPr>
              <w:t>Manage all hotels, users, coupons</w:t>
            </w:r>
          </w:p>
        </w:tc>
        <w:tc>
          <w:tcPr>
            <w:tcW w:type="dxa" w:w="1987"/>
            <w:shd w:fill="F8FAFC"/>
          </w:tcPr>
          <w:p>
            <w:pPr>
              <w:spacing w:before="60" w:after="60"/>
            </w:pPr>
            <w:r>
              <w:rPr>
                <w:sz w:val="17"/>
              </w:rPr>
            </w:r>
            <w:r>
              <w:rPr>
                <w:sz w:val="17"/>
              </w:rPr>
              <w:t>No</w:t>
            </w:r>
          </w:p>
        </w:tc>
        <w:tc>
          <w:tcPr>
            <w:tcW w:type="dxa" w:w="1987"/>
            <w:shd w:fill="F8FAFC"/>
          </w:tcPr>
          <w:p>
            <w:pPr>
              <w:spacing w:before="60" w:after="60"/>
            </w:pPr>
            <w:r>
              <w:rPr>
                <w:sz w:val="17"/>
              </w:rPr>
            </w:r>
            <w:r>
              <w:rPr>
                <w:sz w:val="17"/>
              </w:rPr>
              <w:t>No</w:t>
            </w:r>
          </w:p>
        </w:tc>
        <w:tc>
          <w:tcPr>
            <w:tcW w:type="dxa" w:w="1987"/>
            <w:shd w:fill="F8FAFC"/>
          </w:tcPr>
          <w:p>
            <w:pPr>
              <w:spacing w:before="60" w:after="60"/>
            </w:pPr>
            <w:r>
              <w:rPr>
                <w:sz w:val="17"/>
              </w:rPr>
            </w:r>
            <w:r>
              <w:rPr>
                <w:sz w:val="17"/>
              </w:rPr>
              <w:t>No</w:t>
            </w:r>
          </w:p>
        </w:tc>
        <w:tc>
          <w:tcPr>
            <w:tcW w:type="dxa" w:w="1987"/>
            <w:shd w:fill="F8FAFC"/>
          </w:tcPr>
          <w:p>
            <w:pPr>
              <w:spacing w:before="60" w:after="60"/>
            </w:pPr>
            <w:r>
              <w:rPr>
                <w:sz w:val="17"/>
              </w:rPr>
            </w:r>
            <w:r>
              <w:rPr>
                <w:sz w:val="17"/>
              </w:rPr>
              <w:t>Yes</w:t>
            </w:r>
          </w:p>
        </w:tc>
      </w:tr>
      <w:tr>
        <w:tc>
          <w:tcPr>
            <w:tcW w:type="dxa" w:w="1987"/>
            <w:shd w:fill="FFFFFF"/>
          </w:tcPr>
          <w:p>
            <w:pPr>
              <w:spacing w:before="60" w:after="60"/>
            </w:pPr>
            <w:r>
              <w:rPr>
                <w:sz w:val="17"/>
              </w:rPr>
            </w:r>
            <w:r>
              <w:rPr>
                <w:sz w:val="17"/>
              </w:rPr>
              <w:t>View platform analytics</w:t>
            </w:r>
          </w:p>
        </w:tc>
        <w:tc>
          <w:tcPr>
            <w:tcW w:type="dxa" w:w="1987"/>
            <w:shd w:fill="FFFFFF"/>
          </w:tcPr>
          <w:p>
            <w:pPr>
              <w:spacing w:before="60" w:after="60"/>
            </w:pPr>
            <w:r>
              <w:rPr>
                <w:sz w:val="17"/>
              </w:rPr>
            </w:r>
            <w:r>
              <w:rPr>
                <w:sz w:val="17"/>
              </w:rPr>
              <w:t>No</w:t>
            </w:r>
          </w:p>
        </w:tc>
        <w:tc>
          <w:tcPr>
            <w:tcW w:type="dxa" w:w="1987"/>
            <w:shd w:fill="FFFFFF"/>
          </w:tcPr>
          <w:p>
            <w:pPr>
              <w:spacing w:before="60" w:after="60"/>
            </w:pPr>
            <w:r>
              <w:rPr>
                <w:sz w:val="17"/>
              </w:rPr>
            </w:r>
            <w:r>
              <w:rPr>
                <w:sz w:val="17"/>
              </w:rPr>
              <w:t>No</w:t>
            </w:r>
          </w:p>
        </w:tc>
        <w:tc>
          <w:tcPr>
            <w:tcW w:type="dxa" w:w="1987"/>
            <w:shd w:fill="FFFFFF"/>
          </w:tcPr>
          <w:p>
            <w:pPr>
              <w:spacing w:before="60" w:after="60"/>
            </w:pPr>
            <w:r>
              <w:rPr>
                <w:sz w:val="17"/>
              </w:rPr>
            </w:r>
            <w:r>
              <w:rPr>
                <w:sz w:val="17"/>
              </w:rPr>
              <w:t>Hotel only</w:t>
            </w:r>
          </w:p>
        </w:tc>
        <w:tc>
          <w:tcPr>
            <w:tcW w:type="dxa" w:w="1987"/>
            <w:shd w:fill="FFFFFF"/>
          </w:tcPr>
          <w:p>
            <w:pPr>
              <w:spacing w:before="60" w:after="60"/>
            </w:pPr>
            <w:r>
              <w:rPr>
                <w:sz w:val="17"/>
              </w:rPr>
            </w:r>
            <w:r>
              <w:rPr>
                <w:sz w:val="17"/>
              </w:rPr>
              <w:t>All</w:t>
            </w:r>
          </w:p>
        </w:tc>
      </w:tr>
    </w:tbl>
    <w:p/>
    <w:p>
      <w:pPr>
        <w:spacing w:before="160" w:after="60"/>
      </w:pPr>
      <w:r>
        <w:rPr>
          <w:b/>
          <w:color w:val="334155"/>
          <w:sz w:val="23"/>
        </w:rPr>
        <w:t>4.3 Assumptions and constraints</w:t>
      </w:r>
    </w:p>
    <w:p>
      <w:pPr>
        <w:pStyle w:val="ListBullet"/>
        <w:spacing w:before="20" w:after="20"/>
      </w:pPr>
      <w:r>
        <w:t>The project uses only free tools and free hosting tiers (MongoDB Atlas, Render, Vercel, Cloudinary, Razorpay test mode, free AI API tier).</w:t>
      </w:r>
    </w:p>
    <w:p>
      <w:pPr>
        <w:pStyle w:val="ListBullet"/>
        <w:spacing w:before="20" w:after="20"/>
      </w:pPr>
      <w:r>
        <w:t>Payments run in Razorpay test mode only; no real money moves.</w:t>
      </w:r>
    </w:p>
    <w:p>
      <w:pPr>
        <w:pStyle w:val="ListBullet"/>
        <w:spacing w:before="20" w:after="20"/>
      </w:pPr>
      <w:r>
        <w:t>Prices are in Indian Rupees (INR). Dates and times use Indian Standard Time.</w:t>
      </w:r>
    </w:p>
    <w:p>
      <w:pPr>
        <w:pStyle w:val="ListBullet"/>
        <w:spacing w:before="20" w:after="20"/>
      </w:pPr>
      <w:r>
        <w:t>Free hosting may be slow on the first request after inactivity; a monitoring ping reduces this.</w:t>
      </w:r>
    </w:p>
    <w:p>
      <w:pPr>
        <w:pStyle w:val="ListBullet"/>
        <w:spacing w:before="20" w:after="20"/>
      </w:pPr>
      <w:r>
        <w:t>Sample hotel data is created with a seed script; real hotels are not required.</w:t>
      </w:r>
    </w:p>
    <w:p>
      <w:pPr>
        <w:pStyle w:val="ListBullet"/>
        <w:spacing w:before="20" w:after="20"/>
      </w:pPr>
      <w:r>
        <w:t>The first release is a responsive website, not a native app.</w:t>
      </w:r>
    </w:p>
    <w:p>
      <w:pPr>
        <w:spacing w:before="240" w:after="80"/>
      </w:pPr>
      <w:r>
        <w:rPr>
          <w:b/>
          <w:color w:val="1E3A8A"/>
          <w:sz w:val="28"/>
        </w:rPr>
        <w:t>5. Feature Overview and Priorities</w:t>
      </w:r>
    </w:p>
    <w:p>
      <w:pPr>
        <w:spacing w:before="40" w:after="40"/>
      </w:pPr>
      <w:r>
        <w:t xml:space="preserve">Each feature has a priority. </w:t>
      </w:r>
      <w:r>
        <w:rPr>
          <w:b/>
        </w:rPr>
        <w:t>Must</w:t>
      </w:r>
      <w:r>
        <w:t xml:space="preserve"> means the project is incomplete without it. </w:t>
      </w:r>
      <w:r>
        <w:rPr>
          <w:b/>
        </w:rPr>
        <w:t>Should</w:t>
      </w:r>
      <w:r>
        <w:t xml:space="preserve"> means it is important and expected in a good project. </w:t>
      </w:r>
      <w:r>
        <w:rPr>
          <w:b/>
        </w:rPr>
        <w:t>Stand-out</w:t>
      </w:r>
      <w:r>
        <w:t xml:space="preserve"> means an extra that makes the project memorable on a resume. Build all Must items first, then Should, then pick two or three Stand-out items.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E3A8A"/>
          </w:tcPr>
          <w:p>
            <w:pPr>
              <w:spacing w:before="60" w:after="60"/>
            </w:pPr>
            <w:r>
              <w:rPr>
                <w:b/>
                <w:color w:val="FFFFFF"/>
                <w:sz w:val="17"/>
              </w:rPr>
            </w:r>
            <w:r>
              <w:rPr>
                <w:b/>
                <w:color w:val="FFFFFF"/>
                <w:sz w:val="17"/>
              </w:rPr>
              <w:t>Module</w:t>
            </w:r>
          </w:p>
        </w:tc>
        <w:tc>
          <w:tcPr>
            <w:tcW w:type="dxa" w:w="2484"/>
            <w:shd w:fill="1E3A8A"/>
          </w:tcPr>
          <w:p>
            <w:pPr>
              <w:spacing w:before="60" w:after="60"/>
            </w:pPr>
            <w:r>
              <w:rPr>
                <w:b/>
                <w:color w:val="FFFFFF"/>
                <w:sz w:val="17"/>
              </w:rPr>
            </w:r>
            <w:r>
              <w:rPr>
                <w:b/>
                <w:color w:val="FFFFFF"/>
                <w:sz w:val="17"/>
              </w:rPr>
              <w:t>Must</w:t>
            </w:r>
          </w:p>
        </w:tc>
        <w:tc>
          <w:tcPr>
            <w:tcW w:type="dxa" w:w="2484"/>
            <w:shd w:fill="1E3A8A"/>
          </w:tcPr>
          <w:p>
            <w:pPr>
              <w:spacing w:before="60" w:after="60"/>
            </w:pPr>
            <w:r>
              <w:rPr>
                <w:b/>
                <w:color w:val="FFFFFF"/>
                <w:sz w:val="17"/>
              </w:rPr>
            </w:r>
            <w:r>
              <w:rPr>
                <w:b/>
                <w:color w:val="FFFFFF"/>
                <w:sz w:val="17"/>
              </w:rPr>
              <w:t>Should</w:t>
            </w:r>
          </w:p>
        </w:tc>
        <w:tc>
          <w:tcPr>
            <w:tcW w:type="dxa" w:w="2484"/>
            <w:shd w:fill="1E3A8A"/>
          </w:tcPr>
          <w:p>
            <w:pPr>
              <w:spacing w:before="60" w:after="60"/>
            </w:pPr>
            <w:r>
              <w:rPr>
                <w:b/>
                <w:color w:val="FFFFFF"/>
                <w:sz w:val="17"/>
              </w:rPr>
            </w:r>
            <w:r>
              <w:rPr>
                <w:b/>
                <w:color w:val="FFFFFF"/>
                <w:sz w:val="17"/>
              </w:rPr>
              <w:t>Stand-out</w:t>
            </w:r>
          </w:p>
        </w:tc>
      </w:tr>
      <w:tr>
        <w:tc>
          <w:tcPr>
            <w:tcW w:type="dxa" w:w="2484"/>
            <w:shd w:fill="F8FAFC"/>
          </w:tcPr>
          <w:p>
            <w:pPr>
              <w:spacing w:before="60" w:after="60"/>
            </w:pPr>
            <w:r>
              <w:rPr>
                <w:sz w:val="17"/>
              </w:rPr>
            </w:r>
            <w:r>
              <w:rPr>
                <w:sz w:val="17"/>
              </w:rPr>
              <w:t>Authentication and account</w:t>
            </w:r>
          </w:p>
        </w:tc>
        <w:tc>
          <w:tcPr>
            <w:tcW w:type="dxa" w:w="2484"/>
            <w:shd w:fill="F8FAFC"/>
          </w:tcPr>
          <w:p>
            <w:pPr>
              <w:spacing w:before="60" w:after="60"/>
            </w:pPr>
            <w:r>
              <w:rPr>
                <w:sz w:val="17"/>
              </w:rPr>
            </w:r>
            <w:r>
              <w:rPr>
                <w:sz w:val="17"/>
              </w:rPr>
              <w:t>9</w:t>
            </w:r>
          </w:p>
        </w:tc>
        <w:tc>
          <w:tcPr>
            <w:tcW w:type="dxa" w:w="2484"/>
            <w:shd w:fill="F8FAFC"/>
          </w:tcPr>
          <w:p>
            <w:pPr>
              <w:spacing w:before="60" w:after="60"/>
            </w:pPr>
            <w:r>
              <w:rPr>
                <w:sz w:val="17"/>
              </w:rPr>
            </w:r>
            <w:r>
              <w:rPr>
                <w:sz w:val="17"/>
              </w:rPr>
              <w:t>5</w:t>
            </w:r>
          </w:p>
        </w:tc>
        <w:tc>
          <w:tcPr>
            <w:tcW w:type="dxa" w:w="2484"/>
            <w:shd w:fill="F8FAFC"/>
          </w:tcPr>
          <w:p>
            <w:pPr>
              <w:spacing w:before="60" w:after="60"/>
            </w:pPr>
            <w:r>
              <w:rPr>
                <w:sz w:val="17"/>
              </w:rPr>
            </w:r>
            <w:r>
              <w:rPr>
                <w:sz w:val="17"/>
              </w:rPr>
              <w:t>2</w:t>
            </w:r>
          </w:p>
        </w:tc>
      </w:tr>
      <w:tr>
        <w:tc>
          <w:tcPr>
            <w:tcW w:type="dxa" w:w="2484"/>
            <w:shd w:fill="FFFFFF"/>
          </w:tcPr>
          <w:p>
            <w:pPr>
              <w:spacing w:before="60" w:after="60"/>
            </w:pPr>
            <w:r>
              <w:rPr>
                <w:sz w:val="17"/>
              </w:rPr>
            </w:r>
            <w:r>
              <w:rPr>
                <w:sz w:val="17"/>
              </w:rPr>
              <w:t>Profile</w:t>
            </w:r>
          </w:p>
        </w:tc>
        <w:tc>
          <w:tcPr>
            <w:tcW w:type="dxa" w:w="2484"/>
            <w:shd w:fill="FFFFFF"/>
          </w:tcPr>
          <w:p>
            <w:pPr>
              <w:spacing w:before="60" w:after="60"/>
            </w:pPr>
            <w:r>
              <w:rPr>
                <w:sz w:val="17"/>
              </w:rPr>
            </w:r>
            <w:r>
              <w:rPr>
                <w:sz w:val="17"/>
              </w:rPr>
              <w:t>0</w:t>
            </w:r>
          </w:p>
        </w:tc>
        <w:tc>
          <w:tcPr>
            <w:tcW w:type="dxa" w:w="2484"/>
            <w:shd w:fill="FFFFFF"/>
          </w:tcPr>
          <w:p>
            <w:pPr>
              <w:spacing w:before="60" w:after="60"/>
            </w:pPr>
            <w:r>
              <w:rPr>
                <w:sz w:val="17"/>
              </w:rPr>
            </w:r>
            <w:r>
              <w:rPr>
                <w:sz w:val="17"/>
              </w:rPr>
              <w:t>2</w:t>
            </w:r>
          </w:p>
        </w:tc>
        <w:tc>
          <w:tcPr>
            <w:tcW w:type="dxa" w:w="2484"/>
            <w:shd w:fill="FFFFFF"/>
          </w:tcPr>
          <w:p>
            <w:pPr>
              <w:spacing w:before="60" w:after="60"/>
            </w:pPr>
            <w:r>
              <w:rPr>
                <w:sz w:val="17"/>
              </w:rPr>
            </w:r>
            <w:r>
              <w:rPr>
                <w:sz w:val="17"/>
              </w:rPr>
              <w:t>1</w:t>
            </w:r>
          </w:p>
        </w:tc>
      </w:tr>
      <w:tr>
        <w:tc>
          <w:tcPr>
            <w:tcW w:type="dxa" w:w="2484"/>
            <w:shd w:fill="F8FAFC"/>
          </w:tcPr>
          <w:p>
            <w:pPr>
              <w:spacing w:before="60" w:after="60"/>
            </w:pPr>
            <w:r>
              <w:rPr>
                <w:sz w:val="17"/>
              </w:rPr>
            </w:r>
            <w:r>
              <w:rPr>
                <w:sz w:val="17"/>
              </w:rPr>
              <w:t>Search and discovery</w:t>
            </w:r>
          </w:p>
        </w:tc>
        <w:tc>
          <w:tcPr>
            <w:tcW w:type="dxa" w:w="2484"/>
            <w:shd w:fill="F8FAFC"/>
          </w:tcPr>
          <w:p>
            <w:pPr>
              <w:spacing w:before="60" w:after="60"/>
            </w:pPr>
            <w:r>
              <w:rPr>
                <w:sz w:val="17"/>
              </w:rPr>
            </w:r>
            <w:r>
              <w:rPr>
                <w:sz w:val="17"/>
              </w:rPr>
              <w:t>7</w:t>
            </w:r>
          </w:p>
        </w:tc>
        <w:tc>
          <w:tcPr>
            <w:tcW w:type="dxa" w:w="2484"/>
            <w:shd w:fill="F8FAFC"/>
          </w:tcPr>
          <w:p>
            <w:pPr>
              <w:spacing w:before="60" w:after="60"/>
            </w:pPr>
            <w:r>
              <w:rPr>
                <w:sz w:val="17"/>
              </w:rPr>
            </w:r>
            <w:r>
              <w:rPr>
                <w:sz w:val="17"/>
              </w:rPr>
              <w:t>3</w:t>
            </w:r>
          </w:p>
        </w:tc>
        <w:tc>
          <w:tcPr>
            <w:tcW w:type="dxa" w:w="2484"/>
            <w:shd w:fill="F8FAFC"/>
          </w:tcPr>
          <w:p>
            <w:pPr>
              <w:spacing w:before="60" w:after="60"/>
            </w:pPr>
            <w:r>
              <w:rPr>
                <w:sz w:val="17"/>
              </w:rPr>
            </w:r>
            <w:r>
              <w:rPr>
                <w:sz w:val="17"/>
              </w:rPr>
              <w:t>3</w:t>
            </w:r>
          </w:p>
        </w:tc>
      </w:tr>
      <w:tr>
        <w:tc>
          <w:tcPr>
            <w:tcW w:type="dxa" w:w="2484"/>
            <w:shd w:fill="FFFFFF"/>
          </w:tcPr>
          <w:p>
            <w:pPr>
              <w:spacing w:before="60" w:after="60"/>
            </w:pPr>
            <w:r>
              <w:rPr>
                <w:sz w:val="17"/>
              </w:rPr>
            </w:r>
            <w:r>
              <w:rPr>
                <w:sz w:val="17"/>
              </w:rPr>
              <w:t>Hotel details</w:t>
            </w:r>
          </w:p>
        </w:tc>
        <w:tc>
          <w:tcPr>
            <w:tcW w:type="dxa" w:w="2484"/>
            <w:shd w:fill="FFFFFF"/>
          </w:tcPr>
          <w:p>
            <w:pPr>
              <w:spacing w:before="60" w:after="60"/>
            </w:pPr>
            <w:r>
              <w:rPr>
                <w:sz w:val="17"/>
              </w:rPr>
            </w:r>
            <w:r>
              <w:rPr>
                <w:sz w:val="17"/>
              </w:rPr>
              <w:t>5</w:t>
            </w:r>
          </w:p>
        </w:tc>
        <w:tc>
          <w:tcPr>
            <w:tcW w:type="dxa" w:w="2484"/>
            <w:shd w:fill="FFFFFF"/>
          </w:tcPr>
          <w:p>
            <w:pPr>
              <w:spacing w:before="60" w:after="60"/>
            </w:pPr>
            <w:r>
              <w:rPr>
                <w:sz w:val="17"/>
              </w:rPr>
            </w:r>
            <w:r>
              <w:rPr>
                <w:sz w:val="17"/>
              </w:rPr>
              <w:t>2</w:t>
            </w:r>
          </w:p>
        </w:tc>
        <w:tc>
          <w:tcPr>
            <w:tcW w:type="dxa" w:w="2484"/>
            <w:shd w:fill="FFFFFF"/>
          </w:tcPr>
          <w:p>
            <w:pPr>
              <w:spacing w:before="60" w:after="60"/>
            </w:pPr>
            <w:r>
              <w:rPr>
                <w:sz w:val="17"/>
              </w:rPr>
            </w:r>
            <w:r>
              <w:rPr>
                <w:sz w:val="17"/>
              </w:rPr>
              <w:t>2</w:t>
            </w:r>
          </w:p>
        </w:tc>
      </w:tr>
      <w:tr>
        <w:tc>
          <w:tcPr>
            <w:tcW w:type="dxa" w:w="2484"/>
            <w:shd w:fill="F8FAFC"/>
          </w:tcPr>
          <w:p>
            <w:pPr>
              <w:spacing w:before="60" w:after="60"/>
            </w:pPr>
            <w:r>
              <w:rPr>
                <w:sz w:val="17"/>
              </w:rPr>
            </w:r>
            <w:r>
              <w:rPr>
                <w:sz w:val="17"/>
              </w:rPr>
              <w:t>Booking</w:t>
            </w:r>
          </w:p>
        </w:tc>
        <w:tc>
          <w:tcPr>
            <w:tcW w:type="dxa" w:w="2484"/>
            <w:shd w:fill="F8FAFC"/>
          </w:tcPr>
          <w:p>
            <w:pPr>
              <w:spacing w:before="60" w:after="60"/>
            </w:pPr>
            <w:r>
              <w:rPr>
                <w:sz w:val="17"/>
              </w:rPr>
            </w:r>
            <w:r>
              <w:rPr>
                <w:sz w:val="17"/>
              </w:rPr>
              <w:t>7</w:t>
            </w:r>
          </w:p>
        </w:tc>
        <w:tc>
          <w:tcPr>
            <w:tcW w:type="dxa" w:w="2484"/>
            <w:shd w:fill="F8FAFC"/>
          </w:tcPr>
          <w:p>
            <w:pPr>
              <w:spacing w:before="60" w:after="60"/>
            </w:pPr>
            <w:r>
              <w:rPr>
                <w:sz w:val="17"/>
              </w:rPr>
            </w:r>
            <w:r>
              <w:rPr>
                <w:sz w:val="17"/>
              </w:rPr>
              <w:t>3</w:t>
            </w:r>
          </w:p>
        </w:tc>
        <w:tc>
          <w:tcPr>
            <w:tcW w:type="dxa" w:w="2484"/>
            <w:shd w:fill="F8FAFC"/>
          </w:tcPr>
          <w:p>
            <w:pPr>
              <w:spacing w:before="60" w:after="60"/>
            </w:pPr>
            <w:r>
              <w:rPr>
                <w:sz w:val="17"/>
              </w:rPr>
            </w:r>
            <w:r>
              <w:rPr>
                <w:sz w:val="17"/>
              </w:rPr>
              <w:t>2</w:t>
            </w:r>
          </w:p>
        </w:tc>
      </w:tr>
      <w:tr>
        <w:tc>
          <w:tcPr>
            <w:tcW w:type="dxa" w:w="2484"/>
            <w:shd w:fill="FFFFFF"/>
          </w:tcPr>
          <w:p>
            <w:pPr>
              <w:spacing w:before="60" w:after="60"/>
            </w:pPr>
            <w:r>
              <w:rPr>
                <w:sz w:val="17"/>
              </w:rPr>
            </w:r>
            <w:r>
              <w:rPr>
                <w:sz w:val="17"/>
              </w:rPr>
              <w:t>Payments</w:t>
            </w:r>
          </w:p>
        </w:tc>
        <w:tc>
          <w:tcPr>
            <w:tcW w:type="dxa" w:w="2484"/>
            <w:shd w:fill="FFFFFF"/>
          </w:tcPr>
          <w:p>
            <w:pPr>
              <w:spacing w:before="60" w:after="60"/>
            </w:pPr>
            <w:r>
              <w:rPr>
                <w:sz w:val="17"/>
              </w:rPr>
            </w:r>
            <w:r>
              <w:rPr>
                <w:sz w:val="17"/>
              </w:rPr>
              <w:t>5</w:t>
            </w:r>
          </w:p>
        </w:tc>
        <w:tc>
          <w:tcPr>
            <w:tcW w:type="dxa" w:w="2484"/>
            <w:shd w:fill="FFFFFF"/>
          </w:tcPr>
          <w:p>
            <w:pPr>
              <w:spacing w:before="60" w:after="60"/>
            </w:pPr>
            <w:r>
              <w:rPr>
                <w:sz w:val="17"/>
              </w:rPr>
            </w:r>
            <w:r>
              <w:rPr>
                <w:sz w:val="17"/>
              </w:rPr>
              <w:t>2</w:t>
            </w:r>
          </w:p>
        </w:tc>
        <w:tc>
          <w:tcPr>
            <w:tcW w:type="dxa" w:w="2484"/>
            <w:shd w:fill="FFFFFF"/>
          </w:tcPr>
          <w:p>
            <w:pPr>
              <w:spacing w:before="60" w:after="60"/>
            </w:pPr>
            <w:r>
              <w:rPr>
                <w:sz w:val="17"/>
              </w:rPr>
            </w:r>
            <w:r>
              <w:rPr>
                <w:sz w:val="17"/>
              </w:rPr>
              <w:t>0</w:t>
            </w:r>
          </w:p>
        </w:tc>
      </w:tr>
      <w:tr>
        <w:tc>
          <w:tcPr>
            <w:tcW w:type="dxa" w:w="2484"/>
            <w:shd w:fill="F8FAFC"/>
          </w:tcPr>
          <w:p>
            <w:pPr>
              <w:spacing w:before="60" w:after="60"/>
            </w:pPr>
            <w:r>
              <w:rPr>
                <w:sz w:val="17"/>
              </w:rPr>
            </w:r>
            <w:r>
              <w:rPr>
                <w:sz w:val="17"/>
              </w:rPr>
              <w:t>My bookings</w:t>
            </w:r>
          </w:p>
        </w:tc>
        <w:tc>
          <w:tcPr>
            <w:tcW w:type="dxa" w:w="2484"/>
            <w:shd w:fill="F8FAFC"/>
          </w:tcPr>
          <w:p>
            <w:pPr>
              <w:spacing w:before="60" w:after="60"/>
            </w:pPr>
            <w:r>
              <w:rPr>
                <w:sz w:val="17"/>
              </w:rPr>
            </w:r>
            <w:r>
              <w:rPr>
                <w:sz w:val="17"/>
              </w:rPr>
              <w:t>2</w:t>
            </w:r>
          </w:p>
        </w:tc>
        <w:tc>
          <w:tcPr>
            <w:tcW w:type="dxa" w:w="2484"/>
            <w:shd w:fill="F8FAFC"/>
          </w:tcPr>
          <w:p>
            <w:pPr>
              <w:spacing w:before="60" w:after="60"/>
            </w:pPr>
            <w:r>
              <w:rPr>
                <w:sz w:val="17"/>
              </w:rPr>
            </w:r>
            <w:r>
              <w:rPr>
                <w:sz w:val="17"/>
              </w:rPr>
              <w:t>0</w:t>
            </w:r>
          </w:p>
        </w:tc>
        <w:tc>
          <w:tcPr>
            <w:tcW w:type="dxa" w:w="2484"/>
            <w:shd w:fill="F8FAFC"/>
          </w:tcPr>
          <w:p>
            <w:pPr>
              <w:spacing w:before="60" w:after="60"/>
            </w:pPr>
            <w:r>
              <w:rPr>
                <w:sz w:val="17"/>
              </w:rPr>
            </w:r>
            <w:r>
              <w:rPr>
                <w:sz w:val="17"/>
              </w:rPr>
              <w:t>1</w:t>
            </w:r>
          </w:p>
        </w:tc>
      </w:tr>
      <w:tr>
        <w:tc>
          <w:tcPr>
            <w:tcW w:type="dxa" w:w="2484"/>
            <w:shd w:fill="FFFFFF"/>
          </w:tcPr>
          <w:p>
            <w:pPr>
              <w:spacing w:before="60" w:after="60"/>
            </w:pPr>
            <w:r>
              <w:rPr>
                <w:sz w:val="17"/>
              </w:rPr>
            </w:r>
            <w:r>
              <w:rPr>
                <w:sz w:val="17"/>
              </w:rPr>
              <w:t>Reviews</w:t>
            </w:r>
          </w:p>
        </w:tc>
        <w:tc>
          <w:tcPr>
            <w:tcW w:type="dxa" w:w="2484"/>
            <w:shd w:fill="FFFFFF"/>
          </w:tcPr>
          <w:p>
            <w:pPr>
              <w:spacing w:before="60" w:after="60"/>
            </w:pPr>
            <w:r>
              <w:rPr>
                <w:sz w:val="17"/>
              </w:rPr>
            </w:r>
            <w:r>
              <w:rPr>
                <w:sz w:val="17"/>
              </w:rPr>
              <w:t>2</w:t>
            </w:r>
          </w:p>
        </w:tc>
        <w:tc>
          <w:tcPr>
            <w:tcW w:type="dxa" w:w="2484"/>
            <w:shd w:fill="FFFFFF"/>
          </w:tcPr>
          <w:p>
            <w:pPr>
              <w:spacing w:before="60" w:after="60"/>
            </w:pPr>
            <w:r>
              <w:rPr>
                <w:sz w:val="17"/>
              </w:rPr>
            </w:r>
            <w:r>
              <w:rPr>
                <w:sz w:val="17"/>
              </w:rPr>
              <w:t>3</w:t>
            </w:r>
          </w:p>
        </w:tc>
        <w:tc>
          <w:tcPr>
            <w:tcW w:type="dxa" w:w="2484"/>
            <w:shd w:fill="FFFFFF"/>
          </w:tcPr>
          <w:p>
            <w:pPr>
              <w:spacing w:before="60" w:after="60"/>
            </w:pPr>
            <w:r>
              <w:rPr>
                <w:sz w:val="17"/>
              </w:rPr>
            </w:r>
            <w:r>
              <w:rPr>
                <w:sz w:val="17"/>
              </w:rPr>
              <w:t>2</w:t>
            </w:r>
          </w:p>
        </w:tc>
      </w:tr>
      <w:tr>
        <w:tc>
          <w:tcPr>
            <w:tcW w:type="dxa" w:w="2484"/>
            <w:shd w:fill="F8FAFC"/>
          </w:tcPr>
          <w:p>
            <w:pPr>
              <w:spacing w:before="60" w:after="60"/>
            </w:pPr>
            <w:r>
              <w:rPr>
                <w:sz w:val="17"/>
              </w:rPr>
            </w:r>
            <w:r>
              <w:rPr>
                <w:sz w:val="17"/>
              </w:rPr>
              <w:t>Notifications</w:t>
            </w:r>
          </w:p>
        </w:tc>
        <w:tc>
          <w:tcPr>
            <w:tcW w:type="dxa" w:w="2484"/>
            <w:shd w:fill="F8FAFC"/>
          </w:tcPr>
          <w:p>
            <w:pPr>
              <w:spacing w:before="60" w:after="60"/>
            </w:pPr>
            <w:r>
              <w:rPr>
                <w:sz w:val="17"/>
              </w:rPr>
            </w:r>
            <w:r>
              <w:rPr>
                <w:sz w:val="17"/>
              </w:rPr>
              <w:t>1</w:t>
            </w:r>
          </w:p>
        </w:tc>
        <w:tc>
          <w:tcPr>
            <w:tcW w:type="dxa" w:w="2484"/>
            <w:shd w:fill="F8FAFC"/>
          </w:tcPr>
          <w:p>
            <w:pPr>
              <w:spacing w:before="60" w:after="60"/>
            </w:pPr>
            <w:r>
              <w:rPr>
                <w:sz w:val="17"/>
              </w:rPr>
            </w:r>
            <w:r>
              <w:rPr>
                <w:sz w:val="17"/>
              </w:rPr>
              <w:t>1</w:t>
            </w:r>
          </w:p>
        </w:tc>
        <w:tc>
          <w:tcPr>
            <w:tcW w:type="dxa" w:w="2484"/>
            <w:shd w:fill="F8FAFC"/>
          </w:tcPr>
          <w:p>
            <w:pPr>
              <w:spacing w:before="60" w:after="60"/>
            </w:pPr>
            <w:r>
              <w:rPr>
                <w:sz w:val="17"/>
              </w:rPr>
            </w:r>
            <w:r>
              <w:rPr>
                <w:sz w:val="17"/>
              </w:rPr>
              <w:t>1</w:t>
            </w:r>
          </w:p>
        </w:tc>
      </w:tr>
      <w:tr>
        <w:tc>
          <w:tcPr>
            <w:tcW w:type="dxa" w:w="2484"/>
            <w:shd w:fill="FFFFFF"/>
          </w:tcPr>
          <w:p>
            <w:pPr>
              <w:spacing w:before="60" w:after="60"/>
            </w:pPr>
            <w:r>
              <w:rPr>
                <w:sz w:val="17"/>
              </w:rPr>
            </w:r>
            <w:r>
              <w:rPr>
                <w:sz w:val="17"/>
              </w:rPr>
              <w:t>Staff dashboard</w:t>
            </w:r>
          </w:p>
        </w:tc>
        <w:tc>
          <w:tcPr>
            <w:tcW w:type="dxa" w:w="2484"/>
            <w:shd w:fill="FFFFFF"/>
          </w:tcPr>
          <w:p>
            <w:pPr>
              <w:spacing w:before="60" w:after="60"/>
            </w:pPr>
            <w:r>
              <w:rPr>
                <w:sz w:val="17"/>
              </w:rPr>
            </w:r>
            <w:r>
              <w:rPr>
                <w:sz w:val="17"/>
              </w:rPr>
              <w:t>3</w:t>
            </w:r>
          </w:p>
        </w:tc>
        <w:tc>
          <w:tcPr>
            <w:tcW w:type="dxa" w:w="2484"/>
            <w:shd w:fill="FFFFFF"/>
          </w:tcPr>
          <w:p>
            <w:pPr>
              <w:spacing w:before="60" w:after="60"/>
            </w:pPr>
            <w:r>
              <w:rPr>
                <w:sz w:val="17"/>
              </w:rPr>
            </w:r>
            <w:r>
              <w:rPr>
                <w:sz w:val="17"/>
              </w:rPr>
              <w:t>1</w:t>
            </w:r>
          </w:p>
        </w:tc>
        <w:tc>
          <w:tcPr>
            <w:tcW w:type="dxa" w:w="2484"/>
            <w:shd w:fill="FFFFFF"/>
          </w:tcPr>
          <w:p>
            <w:pPr>
              <w:spacing w:before="60" w:after="60"/>
            </w:pPr>
            <w:r>
              <w:rPr>
                <w:sz w:val="17"/>
              </w:rPr>
            </w:r>
            <w:r>
              <w:rPr>
                <w:sz w:val="17"/>
              </w:rPr>
              <w:t>3</w:t>
            </w:r>
          </w:p>
        </w:tc>
      </w:tr>
      <w:tr>
        <w:tc>
          <w:tcPr>
            <w:tcW w:type="dxa" w:w="2484"/>
            <w:shd w:fill="F8FAFC"/>
          </w:tcPr>
          <w:p>
            <w:pPr>
              <w:spacing w:before="60" w:after="60"/>
            </w:pPr>
            <w:r>
              <w:rPr>
                <w:sz w:val="17"/>
              </w:rPr>
            </w:r>
            <w:r>
              <w:rPr>
                <w:sz w:val="17"/>
              </w:rPr>
              <w:t>Admin dashboard</w:t>
            </w:r>
          </w:p>
        </w:tc>
        <w:tc>
          <w:tcPr>
            <w:tcW w:type="dxa" w:w="2484"/>
            <w:shd w:fill="F8FAFC"/>
          </w:tcPr>
          <w:p>
            <w:pPr>
              <w:spacing w:before="60" w:after="60"/>
            </w:pPr>
            <w:r>
              <w:rPr>
                <w:sz w:val="17"/>
              </w:rPr>
            </w:r>
            <w:r>
              <w:rPr>
                <w:sz w:val="17"/>
              </w:rPr>
              <w:t>3</w:t>
            </w:r>
          </w:p>
        </w:tc>
        <w:tc>
          <w:tcPr>
            <w:tcW w:type="dxa" w:w="2484"/>
            <w:shd w:fill="F8FAFC"/>
          </w:tcPr>
          <w:p>
            <w:pPr>
              <w:spacing w:before="60" w:after="60"/>
            </w:pPr>
            <w:r>
              <w:rPr>
                <w:sz w:val="17"/>
              </w:rPr>
            </w:r>
            <w:r>
              <w:rPr>
                <w:sz w:val="17"/>
              </w:rPr>
              <w:t>2</w:t>
            </w:r>
          </w:p>
        </w:tc>
        <w:tc>
          <w:tcPr>
            <w:tcW w:type="dxa" w:w="2484"/>
            <w:shd w:fill="F8FAFC"/>
          </w:tcPr>
          <w:p>
            <w:pPr>
              <w:spacing w:before="60" w:after="60"/>
            </w:pPr>
            <w:r>
              <w:rPr>
                <w:sz w:val="17"/>
              </w:rPr>
            </w:r>
            <w:r>
              <w:rPr>
                <w:sz w:val="17"/>
              </w:rPr>
              <w:t>1</w:t>
            </w:r>
          </w:p>
        </w:tc>
      </w:tr>
      <w:tr>
        <w:tc>
          <w:tcPr>
            <w:tcW w:type="dxa" w:w="2484"/>
            <w:shd w:fill="FFFFFF"/>
          </w:tcPr>
          <w:p>
            <w:pPr>
              <w:spacing w:before="60" w:after="60"/>
            </w:pPr>
            <w:r>
              <w:rPr>
                <w:sz w:val="17"/>
              </w:rPr>
            </w:r>
            <w:r>
              <w:rPr>
                <w:sz w:val="17"/>
              </w:rPr>
              <w:t>AI features</w:t>
            </w:r>
          </w:p>
        </w:tc>
        <w:tc>
          <w:tcPr>
            <w:tcW w:type="dxa" w:w="2484"/>
            <w:shd w:fill="FFFFFF"/>
          </w:tcPr>
          <w:p>
            <w:pPr>
              <w:spacing w:before="60" w:after="60"/>
            </w:pPr>
            <w:r>
              <w:rPr>
                <w:sz w:val="17"/>
              </w:rPr>
            </w:r>
            <w:r>
              <w:rPr>
                <w:sz w:val="17"/>
              </w:rPr>
              <w:t>1</w:t>
            </w:r>
          </w:p>
        </w:tc>
        <w:tc>
          <w:tcPr>
            <w:tcW w:type="dxa" w:w="2484"/>
            <w:shd w:fill="FFFFFF"/>
          </w:tcPr>
          <w:p>
            <w:pPr>
              <w:spacing w:before="60" w:after="60"/>
            </w:pPr>
            <w:r>
              <w:rPr>
                <w:sz w:val="17"/>
              </w:rPr>
            </w:r>
            <w:r>
              <w:rPr>
                <w:sz w:val="17"/>
              </w:rPr>
              <w:t>0</w:t>
            </w:r>
          </w:p>
        </w:tc>
        <w:tc>
          <w:tcPr>
            <w:tcW w:type="dxa" w:w="2484"/>
            <w:shd w:fill="FFFFFF"/>
          </w:tcPr>
          <w:p>
            <w:pPr>
              <w:spacing w:before="60" w:after="60"/>
            </w:pPr>
            <w:r>
              <w:rPr>
                <w:sz w:val="17"/>
              </w:rPr>
            </w:r>
            <w:r>
              <w:rPr>
                <w:sz w:val="17"/>
              </w:rPr>
              <w:t>5</w:t>
            </w:r>
          </w:p>
        </w:tc>
      </w:tr>
      <w:tr>
        <w:tc>
          <w:tcPr>
            <w:tcW w:type="dxa" w:w="2484"/>
            <w:shd w:fill="F8FAFC"/>
          </w:tcPr>
          <w:p>
            <w:pPr>
              <w:spacing w:before="60" w:after="60"/>
            </w:pPr>
            <w:r>
              <w:rPr>
                <w:sz w:val="17"/>
              </w:rPr>
            </w:r>
            <w:r>
              <w:rPr>
                <w:sz w:val="17"/>
              </w:rPr>
              <w:t>General and quality</w:t>
            </w:r>
          </w:p>
        </w:tc>
        <w:tc>
          <w:tcPr>
            <w:tcW w:type="dxa" w:w="2484"/>
            <w:shd w:fill="F8FAFC"/>
          </w:tcPr>
          <w:p>
            <w:pPr>
              <w:spacing w:before="60" w:after="60"/>
            </w:pPr>
            <w:r>
              <w:rPr>
                <w:sz w:val="17"/>
              </w:rPr>
            </w:r>
            <w:r>
              <w:rPr>
                <w:sz w:val="17"/>
              </w:rPr>
              <w:t>2</w:t>
            </w:r>
          </w:p>
        </w:tc>
        <w:tc>
          <w:tcPr>
            <w:tcW w:type="dxa" w:w="2484"/>
            <w:shd w:fill="F8FAFC"/>
          </w:tcPr>
          <w:p>
            <w:pPr>
              <w:spacing w:before="60" w:after="60"/>
            </w:pPr>
            <w:r>
              <w:rPr>
                <w:sz w:val="17"/>
              </w:rPr>
            </w:r>
            <w:r>
              <w:rPr>
                <w:sz w:val="17"/>
              </w:rPr>
              <w:t>3</w:t>
            </w:r>
          </w:p>
        </w:tc>
        <w:tc>
          <w:tcPr>
            <w:tcW w:type="dxa" w:w="2484"/>
            <w:shd w:fill="F8FAFC"/>
          </w:tcPr>
          <w:p>
            <w:pPr>
              <w:spacing w:before="60" w:after="60"/>
            </w:pPr>
            <w:r>
              <w:rPr>
                <w:sz w:val="17"/>
              </w:rPr>
            </w:r>
            <w:r>
              <w:rPr>
                <w:sz w:val="17"/>
              </w:rPr>
              <w:t>3</w:t>
            </w:r>
          </w:p>
        </w:tc>
      </w:tr>
    </w:tbl>
    <w:p/>
    <w:p>
      <w:pPr>
        <w:spacing w:before="240" w:after="80"/>
      </w:pPr>
      <w:r>
        <w:rPr>
          <w:b/>
          <w:color w:val="1E3A8A"/>
          <w:sz w:val="28"/>
        </w:rPr>
        <w:t>6. Functional Requirements</w:t>
      </w:r>
    </w:p>
    <w:p>
      <w:pPr>
        <w:spacing w:before="160" w:after="60"/>
      </w:pPr>
      <w:r>
        <w:rPr>
          <w:b/>
          <w:color w:val="334155"/>
          <w:sz w:val="23"/>
        </w:rPr>
        <w:t>6.1 Authentication and Account (Login and Logout System)</w:t>
      </w:r>
    </w:p>
    <w:p>
      <w:pPr>
        <w:spacing w:before="40" w:after="40"/>
      </w:pPr>
      <w:r>
        <w:t>This is the security core of HotelPro. It must be reliable, simple to use and safe.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AUTH-01</w:t>
            </w:r>
          </w:p>
        </w:tc>
        <w:tc>
          <w:tcPr>
            <w:tcW w:type="dxa" w:w="3312"/>
            <w:shd w:fill="F8FAFC"/>
          </w:tcPr>
          <w:p>
            <w:pPr>
              <w:spacing w:before="60" w:after="60"/>
            </w:pPr>
            <w:r>
              <w:rPr>
                <w:sz w:val="17"/>
              </w:rPr>
            </w:r>
            <w:r>
              <w:rPr>
                <w:sz w:val="17"/>
              </w:rPr>
              <w:t>Register with name, email and password (phone optional). Email must be unique.</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AUTH-02</w:t>
            </w:r>
          </w:p>
        </w:tc>
        <w:tc>
          <w:tcPr>
            <w:tcW w:type="dxa" w:w="3312"/>
            <w:shd w:fill="FFFFFF"/>
          </w:tcPr>
          <w:p>
            <w:pPr>
              <w:spacing w:before="60" w:after="60"/>
            </w:pPr>
            <w:r>
              <w:rPr>
                <w:sz w:val="17"/>
              </w:rPr>
            </w:r>
            <w:r>
              <w:rPr>
                <w:sz w:val="17"/>
              </w:rPr>
              <w:t>Password rules: at least 8 characters with upper case, lower case and a number. Show a password strength bar and a show/hide eye icon.</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AUTH-03</w:t>
            </w:r>
          </w:p>
        </w:tc>
        <w:tc>
          <w:tcPr>
            <w:tcW w:type="dxa" w:w="3312"/>
            <w:shd w:fill="F8FAFC"/>
          </w:tcPr>
          <w:p>
            <w:pPr>
              <w:spacing w:before="60" w:after="60"/>
            </w:pPr>
            <w:r>
              <w:rPr>
                <w:sz w:val="17"/>
              </w:rPr>
            </w:r>
            <w:r>
              <w:rPr>
                <w:sz w:val="17"/>
              </w:rPr>
              <w:t>Login with email and password. Show a clear error for wrong details without revealing whether the email exists.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AUTH-04</w:t>
            </w:r>
          </w:p>
        </w:tc>
        <w:tc>
          <w:tcPr>
            <w:tcW w:type="dxa" w:w="3312"/>
            <w:shd w:fill="FFFFFF"/>
          </w:tcPr>
          <w:p>
            <w:pPr>
              <w:spacing w:before="60" w:after="60"/>
            </w:pPr>
            <w:r>
              <w:rPr>
                <w:sz w:val="17"/>
              </w:rPr>
            </w:r>
            <w:r>
              <w:rPr>
                <w:sz w:val="17"/>
              </w:rPr>
              <w:t>Secure session: a short-lived access token (15 minutes) plus a refresh token (7 days) stored in an httpOnly secure cookie. The app refreshes the session silently without asking the user to log in again.</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AUTH-05</w:t>
            </w:r>
          </w:p>
        </w:tc>
        <w:tc>
          <w:tcPr>
            <w:tcW w:type="dxa" w:w="3312"/>
            <w:shd w:fill="F8FAFC"/>
          </w:tcPr>
          <w:p>
            <w:pPr>
              <w:spacing w:before="60" w:after="60"/>
            </w:pPr>
            <w:r>
              <w:rPr>
                <w:sz w:val="17"/>
              </w:rPr>
            </w:r>
            <w:r>
              <w:rPr>
                <w:sz w:val="17"/>
              </w:rPr>
              <w:t>Logout: ends the session on this device, clears cookies, invalidates the refresh token on the server, and returns to the home page.</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AUTH-06</w:t>
            </w:r>
          </w:p>
        </w:tc>
        <w:tc>
          <w:tcPr>
            <w:tcW w:type="dxa" w:w="3312"/>
            <w:shd w:fill="FFFFFF"/>
          </w:tcPr>
          <w:p>
            <w:pPr>
              <w:spacing w:before="60" w:after="60"/>
            </w:pPr>
            <w:r>
              <w:rPr>
                <w:sz w:val="17"/>
              </w:rPr>
            </w:r>
            <w:r>
              <w:rPr>
                <w:sz w:val="17"/>
              </w:rPr>
              <w:t>Forgot password: user enters email and receives a reset link that expires in 15 minutes and works only once.</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AUTH-07</w:t>
            </w:r>
          </w:p>
        </w:tc>
        <w:tc>
          <w:tcPr>
            <w:tcW w:type="dxa" w:w="3312"/>
            <w:shd w:fill="F8FAFC"/>
          </w:tcPr>
          <w:p>
            <w:pPr>
              <w:spacing w:before="60" w:after="60"/>
            </w:pPr>
            <w:r>
              <w:rPr>
                <w:sz w:val="17"/>
              </w:rPr>
            </w:r>
            <w:r>
              <w:rPr>
                <w:sz w:val="17"/>
              </w:rPr>
              <w:t>Reset password page that validates the token and lets the user set a new password. All old sessions are logged out after a reset.</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AUTH-08</w:t>
            </w:r>
          </w:p>
        </w:tc>
        <w:tc>
          <w:tcPr>
            <w:tcW w:type="dxa" w:w="3312"/>
            <w:shd w:fill="FFFFFF"/>
          </w:tcPr>
          <w:p>
            <w:pPr>
              <w:spacing w:before="60" w:after="60"/>
            </w:pPr>
            <w:r>
              <w:rPr>
                <w:sz w:val="17"/>
              </w:rPr>
            </w:r>
            <w:r>
              <w:rPr>
                <w:sz w:val="17"/>
              </w:rPr>
              <w:t>Role-based access (guest, staff, admin) enforced on the server for every protected route and also in the interface menus.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AUTH-09</w:t>
            </w:r>
          </w:p>
        </w:tc>
        <w:tc>
          <w:tcPr>
            <w:tcW w:type="dxa" w:w="3312"/>
            <w:shd w:fill="F8FAFC"/>
          </w:tcPr>
          <w:p>
            <w:pPr>
              <w:spacing w:before="60" w:after="60"/>
            </w:pPr>
            <w:r>
              <w:rPr>
                <w:sz w:val="17"/>
              </w:rPr>
            </w:r>
            <w:r>
              <w:rPr>
                <w:sz w:val="17"/>
              </w:rPr>
              <w:t>Protected pages redirect to login, then return the user to the page they wanted after login.</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AUTH-10</w:t>
            </w:r>
          </w:p>
        </w:tc>
        <w:tc>
          <w:tcPr>
            <w:tcW w:type="dxa" w:w="3312"/>
            <w:shd w:fill="FFFFFF"/>
          </w:tcPr>
          <w:p>
            <w:pPr>
              <w:spacing w:before="60" w:after="60"/>
            </w:pPr>
            <w:r>
              <w:rPr>
                <w:sz w:val="17"/>
              </w:rPr>
            </w:r>
            <w:r>
              <w:rPr>
                <w:sz w:val="17"/>
              </w:rPr>
              <w:t>Email verification: a link is emailed after sign-up. Unverified users can browse but cannot book.</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AUTH-11</w:t>
            </w:r>
          </w:p>
        </w:tc>
        <w:tc>
          <w:tcPr>
            <w:tcW w:type="dxa" w:w="3312"/>
            <w:shd w:fill="F8FAFC"/>
          </w:tcPr>
          <w:p>
            <w:pPr>
              <w:spacing w:before="60" w:after="60"/>
            </w:pPr>
            <w:r>
              <w:rPr>
                <w:sz w:val="17"/>
              </w:rPr>
            </w:r>
            <w:r>
              <w:rPr>
                <w:sz w:val="17"/>
              </w:rPr>
              <w:t>Logout from all devices (invalidates every refresh token for that user).</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AUTH-12</w:t>
            </w:r>
          </w:p>
        </w:tc>
        <w:tc>
          <w:tcPr>
            <w:tcW w:type="dxa" w:w="3312"/>
            <w:shd w:fill="FFFFFF"/>
          </w:tcPr>
          <w:p>
            <w:pPr>
              <w:spacing w:before="60" w:after="60"/>
            </w:pPr>
            <w:r>
              <w:rPr>
                <w:sz w:val="17"/>
              </w:rPr>
            </w:r>
            <w:r>
              <w:rPr>
                <w:sz w:val="17"/>
              </w:rPr>
              <w:t>Change password from the profile page; requires the current password.</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AUTH-13</w:t>
            </w:r>
          </w:p>
        </w:tc>
        <w:tc>
          <w:tcPr>
            <w:tcW w:type="dxa" w:w="3312"/>
            <w:shd w:fill="F8FAFC"/>
          </w:tcPr>
          <w:p>
            <w:pPr>
              <w:spacing w:before="60" w:after="60"/>
            </w:pPr>
            <w:r>
              <w:rPr>
                <w:sz w:val="17"/>
              </w:rPr>
            </w:r>
            <w:r>
              <w:rPr>
                <w:sz w:val="17"/>
              </w:rPr>
              <w:t>Brute-force protection: rate-limit login attempts and temporarily lock the account for 15 minutes after 5 wrong passwords.</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AUTH-14</w:t>
            </w:r>
          </w:p>
        </w:tc>
        <w:tc>
          <w:tcPr>
            <w:tcW w:type="dxa" w:w="3312"/>
            <w:shd w:fill="FFFFFF"/>
          </w:tcPr>
          <w:p>
            <w:pPr>
              <w:spacing w:before="60" w:after="60"/>
            </w:pPr>
            <w:r>
              <w:rPr>
                <w:sz w:val="17"/>
              </w:rPr>
            </w:r>
            <w:r>
              <w:rPr>
                <w:sz w:val="17"/>
              </w:rPr>
              <w:t>Remember me: extends the refresh token to 30 days when ticked.</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AUTH-15</w:t>
            </w:r>
          </w:p>
        </w:tc>
        <w:tc>
          <w:tcPr>
            <w:tcW w:type="dxa" w:w="3312"/>
            <w:shd w:fill="F8FAFC"/>
          </w:tcPr>
          <w:p>
            <w:pPr>
              <w:spacing w:before="60" w:after="60"/>
            </w:pPr>
            <w:r>
              <w:rPr>
                <w:sz w:val="17"/>
              </w:rPr>
            </w:r>
            <w:r>
              <w:rPr>
                <w:sz w:val="17"/>
              </w:rPr>
              <w:t>Sign in with Google (OAuth).</w:t>
            </w:r>
          </w:p>
        </w:tc>
        <w:tc>
          <w:tcPr>
            <w:tcW w:type="dxa" w:w="3312"/>
            <w:shd w:fill="F8FAFC"/>
          </w:tcPr>
          <w:p>
            <w:pPr>
              <w:spacing w:before="60" w:after="60"/>
            </w:pPr>
            <w:r>
              <w:rPr>
                <w:sz w:val="17"/>
              </w:rPr>
            </w:r>
            <w:r>
              <w:rPr>
                <w:sz w:val="17"/>
              </w:rPr>
            </w:r>
            <w:r>
              <w:rPr>
                <w:b/>
                <w:sz w:val="17"/>
              </w:rPr>
              <w:t>Stand-out</w:t>
            </w:r>
            <w:r>
              <w:rPr>
                <w:sz w:val="17"/>
              </w:rPr>
            </w:r>
          </w:p>
        </w:tc>
      </w:tr>
      <w:tr>
        <w:tc>
          <w:tcPr>
            <w:tcW w:type="dxa" w:w="3312"/>
            <w:shd w:fill="FFFFFF"/>
          </w:tcPr>
          <w:p>
            <w:pPr>
              <w:spacing w:before="60" w:after="60"/>
            </w:pPr>
            <w:r>
              <w:rPr>
                <w:sz w:val="17"/>
              </w:rPr>
            </w:r>
            <w:r>
              <w:rPr>
                <w:sz w:val="17"/>
              </w:rPr>
              <w:t>AUTH-16</w:t>
            </w:r>
          </w:p>
        </w:tc>
        <w:tc>
          <w:tcPr>
            <w:tcW w:type="dxa" w:w="3312"/>
            <w:shd w:fill="FFFFFF"/>
          </w:tcPr>
          <w:p>
            <w:pPr>
              <w:spacing w:before="60" w:after="60"/>
            </w:pPr>
            <w:r>
              <w:rPr>
                <w:sz w:val="17"/>
              </w:rPr>
            </w:r>
            <w:r>
              <w:rPr>
                <w:sz w:val="17"/>
              </w:rPr>
              <w:t>Active sessions page listing devices and last-used time with a Revoke button for each.</w:t>
            </w:r>
          </w:p>
        </w:tc>
        <w:tc>
          <w:tcPr>
            <w:tcW w:type="dxa" w:w="3312"/>
            <w:shd w:fill="FFFFFF"/>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6.2 Profile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PRO-01</w:t>
            </w:r>
          </w:p>
        </w:tc>
        <w:tc>
          <w:tcPr>
            <w:tcW w:type="dxa" w:w="3312"/>
            <w:shd w:fill="F8FAFC"/>
          </w:tcPr>
          <w:p>
            <w:pPr>
              <w:spacing w:before="60" w:after="60"/>
            </w:pPr>
            <w:r>
              <w:rPr>
                <w:sz w:val="17"/>
              </w:rPr>
            </w:r>
            <w:r>
              <w:rPr>
                <w:sz w:val="17"/>
              </w:rPr>
              <w:t>View and edit name, phone number and profile photo (stored in Cloudinary).</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PRO-02</w:t>
            </w:r>
          </w:p>
        </w:tc>
        <w:tc>
          <w:tcPr>
            <w:tcW w:type="dxa" w:w="3312"/>
            <w:shd w:fill="FFFFFF"/>
          </w:tcPr>
          <w:p>
            <w:pPr>
              <w:spacing w:before="60" w:after="60"/>
            </w:pPr>
            <w:r>
              <w:rPr>
                <w:sz w:val="17"/>
              </w:rPr>
            </w:r>
            <w:r>
              <w:rPr>
                <w:sz w:val="17"/>
              </w:rPr>
              <w:t>Save guest details so checkout forms are pre-filled next time.</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PRO-03</w:t>
            </w:r>
          </w:p>
        </w:tc>
        <w:tc>
          <w:tcPr>
            <w:tcW w:type="dxa" w:w="3312"/>
            <w:shd w:fill="F8FAFC"/>
          </w:tcPr>
          <w:p>
            <w:pPr>
              <w:spacing w:before="60" w:after="60"/>
            </w:pPr>
            <w:r>
              <w:rPr>
                <w:sz w:val="17"/>
              </w:rPr>
            </w:r>
            <w:r>
              <w:rPr>
                <w:sz w:val="17"/>
              </w:rPr>
              <w:t>Preferences such as language (English or Hindi) and preferred currency display.</w:t>
            </w:r>
          </w:p>
        </w:tc>
        <w:tc>
          <w:tcPr>
            <w:tcW w:type="dxa" w:w="3312"/>
            <w:shd w:fill="F8FAFC"/>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6.3 Search and Discovery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SRC-01</w:t>
            </w:r>
          </w:p>
        </w:tc>
        <w:tc>
          <w:tcPr>
            <w:tcW w:type="dxa" w:w="3312"/>
            <w:shd w:fill="F8FAFC"/>
          </w:tcPr>
          <w:p>
            <w:pPr>
              <w:spacing w:before="60" w:after="60"/>
            </w:pPr>
            <w:r>
              <w:rPr>
                <w:sz w:val="17"/>
              </w:rPr>
            </w:r>
            <w:r>
              <w:rPr>
                <w:sz w:val="17"/>
              </w:rPr>
              <w:t>Home page search bar: destination city, check-in date, check-out date, number of guests and rooms.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SRC-02</w:t>
            </w:r>
          </w:p>
        </w:tc>
        <w:tc>
          <w:tcPr>
            <w:tcW w:type="dxa" w:w="3312"/>
            <w:shd w:fill="FFFFFF"/>
          </w:tcPr>
          <w:p>
            <w:pPr>
              <w:spacing w:before="60" w:after="60"/>
            </w:pPr>
            <w:r>
              <w:rPr>
                <w:sz w:val="17"/>
              </w:rPr>
            </w:r>
            <w:r>
              <w:rPr>
                <w:sz w:val="17"/>
              </w:rPr>
              <w:t>Validate dates: no past dates, check-out after check-in, maximum stay 30 nights.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SRC-03</w:t>
            </w:r>
          </w:p>
        </w:tc>
        <w:tc>
          <w:tcPr>
            <w:tcW w:type="dxa" w:w="3312"/>
            <w:shd w:fill="F8FAFC"/>
          </w:tcPr>
          <w:p>
            <w:pPr>
              <w:spacing w:before="60" w:after="60"/>
            </w:pPr>
            <w:r>
              <w:rPr>
                <w:sz w:val="17"/>
              </w:rPr>
            </w:r>
            <w:r>
              <w:rPr>
                <w:sz w:val="17"/>
              </w:rPr>
              <w:t>Results page lists hotels with photo, name, area, star rating, guest rating, starting price per night and top amenities.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SRC-04</w:t>
            </w:r>
          </w:p>
        </w:tc>
        <w:tc>
          <w:tcPr>
            <w:tcW w:type="dxa" w:w="3312"/>
            <w:shd w:fill="FFFFFF"/>
          </w:tcPr>
          <w:p>
            <w:pPr>
              <w:spacing w:before="60" w:after="60"/>
            </w:pPr>
            <w:r>
              <w:rPr>
                <w:sz w:val="17"/>
              </w:rPr>
            </w:r>
            <w:r>
              <w:rPr>
                <w:sz w:val="17"/>
              </w:rPr>
              <w:t>Filters: price range, star rating, guest rating, amenities, property type.</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SRC-05</w:t>
            </w:r>
          </w:p>
        </w:tc>
        <w:tc>
          <w:tcPr>
            <w:tcW w:type="dxa" w:w="3312"/>
            <w:shd w:fill="F8FAFC"/>
          </w:tcPr>
          <w:p>
            <w:pPr>
              <w:spacing w:before="60" w:after="60"/>
            </w:pPr>
            <w:r>
              <w:rPr>
                <w:sz w:val="17"/>
              </w:rPr>
            </w:r>
            <w:r>
              <w:rPr>
                <w:sz w:val="17"/>
              </w:rPr>
              <w:t>Sorting: price low to high, price high to low, best rated, most popular.</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SRC-06</w:t>
            </w:r>
          </w:p>
        </w:tc>
        <w:tc>
          <w:tcPr>
            <w:tcW w:type="dxa" w:w="3312"/>
            <w:shd w:fill="FFFFFF"/>
          </w:tcPr>
          <w:p>
            <w:pPr>
              <w:spacing w:before="60" w:after="60"/>
            </w:pPr>
            <w:r>
              <w:rPr>
                <w:sz w:val="17"/>
              </w:rPr>
            </w:r>
            <w:r>
              <w:rPr>
                <w:sz w:val="17"/>
              </w:rPr>
              <w:t>Pagination (or Load more) with total result count.</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SRC-07</w:t>
            </w:r>
          </w:p>
        </w:tc>
        <w:tc>
          <w:tcPr>
            <w:tcW w:type="dxa" w:w="3312"/>
            <w:shd w:fill="F8FAFC"/>
          </w:tcPr>
          <w:p>
            <w:pPr>
              <w:spacing w:before="60" w:after="60"/>
            </w:pPr>
            <w:r>
              <w:rPr>
                <w:sz w:val="17"/>
              </w:rPr>
            </w:r>
            <w:r>
              <w:rPr>
                <w:sz w:val="17"/>
              </w:rPr>
              <w:t>Results show only hotels that have rooms available for the chosen dates and guests.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SRC-08</w:t>
            </w:r>
          </w:p>
        </w:tc>
        <w:tc>
          <w:tcPr>
            <w:tcW w:type="dxa" w:w="3312"/>
            <w:shd w:fill="FFFFFF"/>
          </w:tcPr>
          <w:p>
            <w:pPr>
              <w:spacing w:before="60" w:after="60"/>
            </w:pPr>
            <w:r>
              <w:rPr>
                <w:sz w:val="17"/>
              </w:rPr>
            </w:r>
            <w:r>
              <w:rPr>
                <w:sz w:val="17"/>
              </w:rPr>
              <w:t>Destination suggestions while typing (autocomplete).</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SRC-09</w:t>
            </w:r>
          </w:p>
        </w:tc>
        <w:tc>
          <w:tcPr>
            <w:tcW w:type="dxa" w:w="3312"/>
            <w:shd w:fill="F8FAFC"/>
          </w:tcPr>
          <w:p>
            <w:pPr>
              <w:spacing w:before="60" w:after="60"/>
            </w:pPr>
            <w:r>
              <w:rPr>
                <w:sz w:val="17"/>
              </w:rPr>
            </w:r>
            <w:r>
              <w:rPr>
                <w:sz w:val="17"/>
              </w:rPr>
              <w:t>Search and filters are kept in the page link so results can be shared or bookmarked.</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SRC-10</w:t>
            </w:r>
          </w:p>
        </w:tc>
        <w:tc>
          <w:tcPr>
            <w:tcW w:type="dxa" w:w="3312"/>
            <w:shd w:fill="FFFFFF"/>
          </w:tcPr>
          <w:p>
            <w:pPr>
              <w:spacing w:before="60" w:after="60"/>
            </w:pPr>
            <w:r>
              <w:rPr>
                <w:sz w:val="17"/>
              </w:rPr>
            </w:r>
            <w:r>
              <w:rPr>
                <w:sz w:val="17"/>
              </w:rPr>
              <w:t>Home page shows popular destinations and featured hotels.</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SRC-11</w:t>
            </w:r>
          </w:p>
        </w:tc>
        <w:tc>
          <w:tcPr>
            <w:tcW w:type="dxa" w:w="3312"/>
            <w:shd w:fill="F8FAFC"/>
          </w:tcPr>
          <w:p>
            <w:pPr>
              <w:spacing w:before="60" w:after="60"/>
            </w:pPr>
            <w:r>
              <w:rPr>
                <w:sz w:val="17"/>
              </w:rPr>
            </w:r>
            <w:r>
              <w:rPr>
                <w:sz w:val="17"/>
              </w:rPr>
              <w:t>Map view with hotel pins (OpenStreetMap with Leaflet) and a Near me option.</w:t>
            </w:r>
          </w:p>
        </w:tc>
        <w:tc>
          <w:tcPr>
            <w:tcW w:type="dxa" w:w="3312"/>
            <w:shd w:fill="F8FAFC"/>
          </w:tcPr>
          <w:p>
            <w:pPr>
              <w:spacing w:before="60" w:after="60"/>
            </w:pPr>
            <w:r>
              <w:rPr>
                <w:sz w:val="17"/>
              </w:rPr>
            </w:r>
            <w:r>
              <w:rPr>
                <w:sz w:val="17"/>
              </w:rPr>
            </w:r>
            <w:r>
              <w:rPr>
                <w:b/>
                <w:sz w:val="17"/>
              </w:rPr>
              <w:t>Stand-out</w:t>
            </w:r>
            <w:r>
              <w:rPr>
                <w:sz w:val="17"/>
              </w:rPr>
            </w:r>
          </w:p>
        </w:tc>
      </w:tr>
      <w:tr>
        <w:tc>
          <w:tcPr>
            <w:tcW w:type="dxa" w:w="3312"/>
            <w:shd w:fill="FFFFFF"/>
          </w:tcPr>
          <w:p>
            <w:pPr>
              <w:spacing w:before="60" w:after="60"/>
            </w:pPr>
            <w:r>
              <w:rPr>
                <w:sz w:val="17"/>
              </w:rPr>
            </w:r>
            <w:r>
              <w:rPr>
                <w:sz w:val="17"/>
              </w:rPr>
              <w:t>SRC-12</w:t>
            </w:r>
          </w:p>
        </w:tc>
        <w:tc>
          <w:tcPr>
            <w:tcW w:type="dxa" w:w="3312"/>
            <w:shd w:fill="FFFFFF"/>
          </w:tcPr>
          <w:p>
            <w:pPr>
              <w:spacing w:before="60" w:after="60"/>
            </w:pPr>
            <w:r>
              <w:rPr>
                <w:sz w:val="17"/>
              </w:rPr>
            </w:r>
            <w:r>
              <w:rPr>
                <w:sz w:val="17"/>
              </w:rPr>
              <w:t>Natural-language search: the user types a sentence such as 'quiet beach hotel under 4000 for two' and HotelPro turns it into filters.</w:t>
            </w:r>
          </w:p>
        </w:tc>
        <w:tc>
          <w:tcPr>
            <w:tcW w:type="dxa" w:w="3312"/>
            <w:shd w:fill="FFFFFF"/>
          </w:tcPr>
          <w:p>
            <w:pPr>
              <w:spacing w:before="60" w:after="60"/>
            </w:pPr>
            <w:r>
              <w:rPr>
                <w:sz w:val="17"/>
              </w:rPr>
            </w:r>
            <w:r>
              <w:rPr>
                <w:sz w:val="17"/>
              </w:rPr>
            </w:r>
            <w:r>
              <w:rPr>
                <w:b/>
                <w:sz w:val="17"/>
              </w:rPr>
              <w:t>Stand-out</w:t>
            </w:r>
            <w:r>
              <w:rPr>
                <w:sz w:val="17"/>
              </w:rPr>
            </w:r>
          </w:p>
        </w:tc>
      </w:tr>
      <w:tr>
        <w:tc>
          <w:tcPr>
            <w:tcW w:type="dxa" w:w="3312"/>
            <w:shd w:fill="F8FAFC"/>
          </w:tcPr>
          <w:p>
            <w:pPr>
              <w:spacing w:before="60" w:after="60"/>
            </w:pPr>
            <w:r>
              <w:rPr>
                <w:sz w:val="17"/>
              </w:rPr>
            </w:r>
            <w:r>
              <w:rPr>
                <w:sz w:val="17"/>
              </w:rPr>
              <w:t>SRC-13</w:t>
            </w:r>
          </w:p>
        </w:tc>
        <w:tc>
          <w:tcPr>
            <w:tcW w:type="dxa" w:w="3312"/>
            <w:shd w:fill="F8FAFC"/>
          </w:tcPr>
          <w:p>
            <w:pPr>
              <w:spacing w:before="60" w:after="60"/>
            </w:pPr>
            <w:r>
              <w:rPr>
                <w:sz w:val="17"/>
              </w:rPr>
            </w:r>
            <w:r>
              <w:rPr>
                <w:sz w:val="17"/>
              </w:rPr>
              <w:t>Show a Free cancellation badge and Only few rooms left urgency label.</w:t>
            </w:r>
          </w:p>
        </w:tc>
        <w:tc>
          <w:tcPr>
            <w:tcW w:type="dxa" w:w="3312"/>
            <w:shd w:fill="F8FAFC"/>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6.4 Hotel Details Page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HOT-01</w:t>
            </w:r>
          </w:p>
        </w:tc>
        <w:tc>
          <w:tcPr>
            <w:tcW w:type="dxa" w:w="3312"/>
            <w:shd w:fill="F8FAFC"/>
          </w:tcPr>
          <w:p>
            <w:pPr>
              <w:spacing w:before="60" w:after="60"/>
            </w:pPr>
            <w:r>
              <w:rPr>
                <w:sz w:val="17"/>
              </w:rPr>
            </w:r>
            <w:r>
              <w:rPr>
                <w:sz w:val="17"/>
              </w:rPr>
              <w:t>Photo gallery with a large image and thumbnails.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HOT-02</w:t>
            </w:r>
          </w:p>
        </w:tc>
        <w:tc>
          <w:tcPr>
            <w:tcW w:type="dxa" w:w="3312"/>
            <w:shd w:fill="FFFFFF"/>
          </w:tcPr>
          <w:p>
            <w:pPr>
              <w:spacing w:before="60" w:after="60"/>
            </w:pPr>
            <w:r>
              <w:rPr>
                <w:sz w:val="17"/>
              </w:rPr>
            </w:r>
            <w:r>
              <w:rPr>
                <w:sz w:val="17"/>
              </w:rPr>
              <w:t>Description, address, amenities with icons, and policies (check-in and check-out time, cancellation, pets, ID requirements).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HOT-03</w:t>
            </w:r>
          </w:p>
        </w:tc>
        <w:tc>
          <w:tcPr>
            <w:tcW w:type="dxa" w:w="3312"/>
            <w:shd w:fill="F8FAFC"/>
          </w:tcPr>
          <w:p>
            <w:pPr>
              <w:spacing w:before="60" w:after="60"/>
            </w:pPr>
            <w:r>
              <w:rPr>
                <w:sz w:val="17"/>
              </w:rPr>
            </w:r>
            <w:r>
              <w:rPr>
                <w:sz w:val="17"/>
              </w:rPr>
              <w:t>List of room types with photo, capacity, amenities, price per night and rooms left.</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HOT-04</w:t>
            </w:r>
          </w:p>
        </w:tc>
        <w:tc>
          <w:tcPr>
            <w:tcW w:type="dxa" w:w="3312"/>
            <w:shd w:fill="FFFFFF"/>
          </w:tcPr>
          <w:p>
            <w:pPr>
              <w:spacing w:before="60" w:after="60"/>
            </w:pPr>
            <w:r>
              <w:rPr>
                <w:sz w:val="17"/>
              </w:rPr>
            </w:r>
            <w:r>
              <w:rPr>
                <w:sz w:val="17"/>
              </w:rPr>
              <w:t>Availability and total price update for the chosen dates.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HOT-05</w:t>
            </w:r>
          </w:p>
        </w:tc>
        <w:tc>
          <w:tcPr>
            <w:tcW w:type="dxa" w:w="3312"/>
            <w:shd w:fill="F8FAFC"/>
          </w:tcPr>
          <w:p>
            <w:pPr>
              <w:spacing w:before="60" w:after="60"/>
            </w:pPr>
            <w:r>
              <w:rPr>
                <w:sz w:val="17"/>
              </w:rPr>
            </w:r>
            <w:r>
              <w:rPr>
                <w:sz w:val="17"/>
              </w:rPr>
              <w:t>Guest rating summary and list of reviews with pagination.</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HOT-06</w:t>
            </w:r>
          </w:p>
        </w:tc>
        <w:tc>
          <w:tcPr>
            <w:tcW w:type="dxa" w:w="3312"/>
            <w:shd w:fill="FFFFFF"/>
          </w:tcPr>
          <w:p>
            <w:pPr>
              <w:spacing w:before="60" w:after="60"/>
            </w:pPr>
            <w:r>
              <w:rPr>
                <w:sz w:val="17"/>
              </w:rPr>
            </w:r>
            <w:r>
              <w:rPr>
                <w:sz w:val="17"/>
              </w:rPr>
              <w:t>Location map and nearby landmarks.</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HOT-07</w:t>
            </w:r>
          </w:p>
        </w:tc>
        <w:tc>
          <w:tcPr>
            <w:tcW w:type="dxa" w:w="3312"/>
            <w:shd w:fill="F8FAFC"/>
          </w:tcPr>
          <w:p>
            <w:pPr>
              <w:spacing w:before="60" w:after="60"/>
            </w:pPr>
            <w:r>
              <w:rPr>
                <w:sz w:val="17"/>
              </w:rPr>
            </w:r>
            <w:r>
              <w:rPr>
                <w:sz w:val="17"/>
              </w:rPr>
              <w:t>Wishlist heart to save the hotel to favourites (login required).</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HOT-08</w:t>
            </w:r>
          </w:p>
        </w:tc>
        <w:tc>
          <w:tcPr>
            <w:tcW w:type="dxa" w:w="3312"/>
            <w:shd w:fill="FFFFFF"/>
          </w:tcPr>
          <w:p>
            <w:pPr>
              <w:spacing w:before="60" w:after="60"/>
            </w:pPr>
            <w:r>
              <w:rPr>
                <w:sz w:val="17"/>
              </w:rPr>
            </w:r>
            <w:r>
              <w:rPr>
                <w:sz w:val="17"/>
              </w:rPr>
              <w:t>AI review summary showing a short summary with pros and cons.</w:t>
            </w:r>
          </w:p>
        </w:tc>
        <w:tc>
          <w:tcPr>
            <w:tcW w:type="dxa" w:w="3312"/>
            <w:shd w:fill="FFFFFF"/>
          </w:tcPr>
          <w:p>
            <w:pPr>
              <w:spacing w:before="60" w:after="60"/>
            </w:pPr>
            <w:r>
              <w:rPr>
                <w:sz w:val="17"/>
              </w:rPr>
            </w:r>
            <w:r>
              <w:rPr>
                <w:sz w:val="17"/>
              </w:rPr>
            </w:r>
            <w:r>
              <w:rPr>
                <w:b/>
                <w:sz w:val="17"/>
              </w:rPr>
              <w:t>Stand-out</w:t>
            </w:r>
            <w:r>
              <w:rPr>
                <w:sz w:val="17"/>
              </w:rPr>
            </w:r>
          </w:p>
        </w:tc>
      </w:tr>
      <w:tr>
        <w:tc>
          <w:tcPr>
            <w:tcW w:type="dxa" w:w="3312"/>
            <w:shd w:fill="F8FAFC"/>
          </w:tcPr>
          <w:p>
            <w:pPr>
              <w:spacing w:before="60" w:after="60"/>
            </w:pPr>
            <w:r>
              <w:rPr>
                <w:sz w:val="17"/>
              </w:rPr>
            </w:r>
            <w:r>
              <w:rPr>
                <w:sz w:val="17"/>
              </w:rPr>
              <w:t>HOT-09</w:t>
            </w:r>
          </w:p>
        </w:tc>
        <w:tc>
          <w:tcPr>
            <w:tcW w:type="dxa" w:w="3312"/>
            <w:shd w:fill="F8FAFC"/>
          </w:tcPr>
          <w:p>
            <w:pPr>
              <w:spacing w:before="60" w:after="60"/>
            </w:pPr>
            <w:r>
              <w:rPr>
                <w:sz w:val="17"/>
              </w:rPr>
            </w:r>
            <w:r>
              <w:rPr>
                <w:sz w:val="17"/>
              </w:rPr>
              <w:t>Similar hotels section using AI similarity.</w:t>
            </w:r>
          </w:p>
        </w:tc>
        <w:tc>
          <w:tcPr>
            <w:tcW w:type="dxa" w:w="3312"/>
            <w:shd w:fill="F8FAFC"/>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6.5 Booking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BKG-01</w:t>
            </w:r>
          </w:p>
        </w:tc>
        <w:tc>
          <w:tcPr>
            <w:tcW w:type="dxa" w:w="3312"/>
            <w:shd w:fill="F8FAFC"/>
          </w:tcPr>
          <w:p>
            <w:pPr>
              <w:spacing w:before="60" w:after="60"/>
            </w:pPr>
            <w:r>
              <w:rPr>
                <w:sz w:val="17"/>
              </w:rPr>
            </w:r>
            <w:r>
              <w:rPr>
                <w:sz w:val="17"/>
              </w:rPr>
              <w:t>Choose room type and number of rooms and see a price breakdown: nights multiplied by price, taxes, discount and total.</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BKG-02</w:t>
            </w:r>
          </w:p>
        </w:tc>
        <w:tc>
          <w:tcPr>
            <w:tcW w:type="dxa" w:w="3312"/>
            <w:shd w:fill="FFFFFF"/>
          </w:tcPr>
          <w:p>
            <w:pPr>
              <w:spacing w:before="60" w:after="60"/>
            </w:pPr>
            <w:r>
              <w:rPr>
                <w:sz w:val="17"/>
              </w:rPr>
            </w:r>
            <w:r>
              <w:rPr>
                <w:sz w:val="17"/>
              </w:rPr>
              <w:t>Guest details form: primary guest name, email, phone and special requests.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BKG-03</w:t>
            </w:r>
          </w:p>
        </w:tc>
        <w:tc>
          <w:tcPr>
            <w:tcW w:type="dxa" w:w="3312"/>
            <w:shd w:fill="F8FAFC"/>
          </w:tcPr>
          <w:p>
            <w:pPr>
              <w:spacing w:before="60" w:after="60"/>
            </w:pPr>
            <w:r>
              <w:rPr>
                <w:sz w:val="17"/>
              </w:rPr>
            </w:r>
            <w:r>
              <w:rPr>
                <w:sz w:val="17"/>
              </w:rPr>
              <w:t>Room is held for 10 minutes while the guest pays; a visible countdown timer is shown. Expired holds release the room automatically.</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BKG-04</w:t>
            </w:r>
          </w:p>
        </w:tc>
        <w:tc>
          <w:tcPr>
            <w:tcW w:type="dxa" w:w="3312"/>
            <w:shd w:fill="FFFFFF"/>
          </w:tcPr>
          <w:p>
            <w:pPr>
              <w:spacing w:before="60" w:after="60"/>
            </w:pPr>
            <w:r>
              <w:rPr>
                <w:sz w:val="17"/>
              </w:rPr>
            </w:r>
            <w:r>
              <w:rPr>
                <w:sz w:val="17"/>
              </w:rPr>
              <w:t>Overbooking is impossible, even when many users book the last room at the same moment (database transactions).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BKG-05</w:t>
            </w:r>
          </w:p>
        </w:tc>
        <w:tc>
          <w:tcPr>
            <w:tcW w:type="dxa" w:w="3312"/>
            <w:shd w:fill="F8FAFC"/>
          </w:tcPr>
          <w:p>
            <w:pPr>
              <w:spacing w:before="60" w:after="60"/>
            </w:pPr>
            <w:r>
              <w:rPr>
                <w:sz w:val="17"/>
              </w:rPr>
            </w:r>
            <w:r>
              <w:rPr>
                <w:sz w:val="17"/>
              </w:rPr>
              <w:t>Every booking gets a readable reference such as HP-2026-000123.</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BKG-06</w:t>
            </w:r>
          </w:p>
        </w:tc>
        <w:tc>
          <w:tcPr>
            <w:tcW w:type="dxa" w:w="3312"/>
            <w:shd w:fill="FFFFFF"/>
          </w:tcPr>
          <w:p>
            <w:pPr>
              <w:spacing w:before="60" w:after="60"/>
            </w:pPr>
            <w:r>
              <w:rPr>
                <w:sz w:val="17"/>
              </w:rPr>
            </w:r>
            <w:r>
              <w:rPr>
                <w:sz w:val="17"/>
              </w:rPr>
              <w:t>Confirmation page and confirmation email after successful payment.</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BKG-07</w:t>
            </w:r>
          </w:p>
        </w:tc>
        <w:tc>
          <w:tcPr>
            <w:tcW w:type="dxa" w:w="3312"/>
            <w:shd w:fill="F8FAFC"/>
          </w:tcPr>
          <w:p>
            <w:pPr>
              <w:spacing w:before="60" w:after="60"/>
            </w:pPr>
            <w:r>
              <w:rPr>
                <w:sz w:val="17"/>
              </w:rPr>
            </w:r>
            <w:r>
              <w:rPr>
                <w:sz w:val="17"/>
              </w:rPr>
              <w:t>Cancel a booking with refund based on the cancellation policy (section 8).</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BKG-08</w:t>
            </w:r>
          </w:p>
        </w:tc>
        <w:tc>
          <w:tcPr>
            <w:tcW w:type="dxa" w:w="3312"/>
            <w:shd w:fill="FFFFFF"/>
          </w:tcPr>
          <w:p>
            <w:pPr>
              <w:spacing w:before="60" w:after="60"/>
            </w:pPr>
            <w:r>
              <w:rPr>
                <w:sz w:val="17"/>
              </w:rPr>
            </w:r>
            <w:r>
              <w:rPr>
                <w:sz w:val="17"/>
              </w:rPr>
              <w:t>Downloadable PDF booking voucher or invoice.</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BKG-09</w:t>
            </w:r>
          </w:p>
        </w:tc>
        <w:tc>
          <w:tcPr>
            <w:tcW w:type="dxa" w:w="3312"/>
            <w:shd w:fill="F8FAFC"/>
          </w:tcPr>
          <w:p>
            <w:pPr>
              <w:spacing w:before="60" w:after="60"/>
            </w:pPr>
            <w:r>
              <w:rPr>
                <w:sz w:val="17"/>
              </w:rPr>
            </w:r>
            <w:r>
              <w:rPr>
                <w:sz w:val="17"/>
              </w:rPr>
              <w:t>Coupon or promo code field with validation and discount shown in the breakdown.</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BKG-10</w:t>
            </w:r>
          </w:p>
        </w:tc>
        <w:tc>
          <w:tcPr>
            <w:tcW w:type="dxa" w:w="3312"/>
            <w:shd w:fill="FFFFFF"/>
          </w:tcPr>
          <w:p>
            <w:pPr>
              <w:spacing w:before="60" w:after="60"/>
            </w:pPr>
            <w:r>
              <w:rPr>
                <w:sz w:val="17"/>
              </w:rPr>
            </w:r>
            <w:r>
              <w:rPr>
                <w:sz w:val="17"/>
              </w:rPr>
              <w:t>Book more than one room in a single booking.</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BKG-11</w:t>
            </w:r>
          </w:p>
        </w:tc>
        <w:tc>
          <w:tcPr>
            <w:tcW w:type="dxa" w:w="3312"/>
            <w:shd w:fill="F8FAFC"/>
          </w:tcPr>
          <w:p>
            <w:pPr>
              <w:spacing w:before="60" w:after="60"/>
            </w:pPr>
            <w:r>
              <w:rPr>
                <w:sz w:val="17"/>
              </w:rPr>
            </w:r>
            <w:r>
              <w:rPr>
                <w:sz w:val="17"/>
              </w:rPr>
              <w:t>Add booking to calendar (.ics file).</w:t>
            </w:r>
          </w:p>
        </w:tc>
        <w:tc>
          <w:tcPr>
            <w:tcW w:type="dxa" w:w="3312"/>
            <w:shd w:fill="F8FAFC"/>
          </w:tcPr>
          <w:p>
            <w:pPr>
              <w:spacing w:before="60" w:after="60"/>
            </w:pPr>
            <w:r>
              <w:rPr>
                <w:sz w:val="17"/>
              </w:rPr>
            </w:r>
            <w:r>
              <w:rPr>
                <w:sz w:val="17"/>
              </w:rPr>
            </w:r>
            <w:r>
              <w:rPr>
                <w:b/>
                <w:sz w:val="17"/>
              </w:rPr>
              <w:t>Stand-out</w:t>
            </w:r>
            <w:r>
              <w:rPr>
                <w:sz w:val="17"/>
              </w:rPr>
            </w:r>
          </w:p>
        </w:tc>
      </w:tr>
      <w:tr>
        <w:tc>
          <w:tcPr>
            <w:tcW w:type="dxa" w:w="3312"/>
            <w:shd w:fill="FFFFFF"/>
          </w:tcPr>
          <w:p>
            <w:pPr>
              <w:spacing w:before="60" w:after="60"/>
            </w:pPr>
            <w:r>
              <w:rPr>
                <w:sz w:val="17"/>
              </w:rPr>
            </w:r>
            <w:r>
              <w:rPr>
                <w:sz w:val="17"/>
              </w:rPr>
              <w:t>BKG-12</w:t>
            </w:r>
          </w:p>
        </w:tc>
        <w:tc>
          <w:tcPr>
            <w:tcW w:type="dxa" w:w="3312"/>
            <w:shd w:fill="FFFFFF"/>
          </w:tcPr>
          <w:p>
            <w:pPr>
              <w:spacing w:before="60" w:after="60"/>
            </w:pPr>
            <w:r>
              <w:rPr>
                <w:sz w:val="17"/>
              </w:rPr>
            </w:r>
            <w:r>
              <w:rPr>
                <w:sz w:val="17"/>
              </w:rPr>
              <w:t>Modify booking dates, with availability re-checked and price difference shown.</w:t>
            </w:r>
          </w:p>
        </w:tc>
        <w:tc>
          <w:tcPr>
            <w:tcW w:type="dxa" w:w="3312"/>
            <w:shd w:fill="FFFFFF"/>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6.6 Payments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PAY-01</w:t>
            </w:r>
          </w:p>
        </w:tc>
        <w:tc>
          <w:tcPr>
            <w:tcW w:type="dxa" w:w="3312"/>
            <w:shd w:fill="F8FAFC"/>
          </w:tcPr>
          <w:p>
            <w:pPr>
              <w:spacing w:before="60" w:after="60"/>
            </w:pPr>
            <w:r>
              <w:rPr>
                <w:sz w:val="17"/>
              </w:rPr>
            </w:r>
            <w:r>
              <w:rPr>
                <w:sz w:val="17"/>
              </w:rPr>
              <w:t>Pay through Razorpay Checkout in test mode (UPI, cards, net banking, wallets).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PAY-02</w:t>
            </w:r>
          </w:p>
        </w:tc>
        <w:tc>
          <w:tcPr>
            <w:tcW w:type="dxa" w:w="3312"/>
            <w:shd w:fill="FFFFFF"/>
          </w:tcPr>
          <w:p>
            <w:pPr>
              <w:spacing w:before="60" w:after="60"/>
            </w:pPr>
            <w:r>
              <w:rPr>
                <w:sz w:val="17"/>
              </w:rPr>
            </w:r>
            <w:r>
              <w:rPr>
                <w:sz w:val="17"/>
              </w:rPr>
              <w:t>The payable amount is always calculated on the server, never trusted from the browser.</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PAY-03</w:t>
            </w:r>
          </w:p>
        </w:tc>
        <w:tc>
          <w:tcPr>
            <w:tcW w:type="dxa" w:w="3312"/>
            <w:shd w:fill="F8FAFC"/>
          </w:tcPr>
          <w:p>
            <w:pPr>
              <w:spacing w:before="60" w:after="60"/>
            </w:pPr>
            <w:r>
              <w:rPr>
                <w:sz w:val="17"/>
              </w:rPr>
            </w:r>
            <w:r>
              <w:rPr>
                <w:sz w:val="17"/>
              </w:rPr>
              <w:t>Payment signature is verified on the server before a booking is marked confirmed.</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PAY-04</w:t>
            </w:r>
          </w:p>
        </w:tc>
        <w:tc>
          <w:tcPr>
            <w:tcW w:type="dxa" w:w="3312"/>
            <w:shd w:fill="FFFFFF"/>
          </w:tcPr>
          <w:p>
            <w:pPr>
              <w:spacing w:before="60" w:after="60"/>
            </w:pPr>
            <w:r>
              <w:rPr>
                <w:sz w:val="17"/>
              </w:rPr>
            </w:r>
            <w:r>
              <w:rPr>
                <w:sz w:val="17"/>
              </w:rPr>
              <w:t>Webhook handling for payment success and failure, safe to receive twice (idempotent), so a booking is confirmed even if the user closes the browser.</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PAY-05</w:t>
            </w:r>
          </w:p>
        </w:tc>
        <w:tc>
          <w:tcPr>
            <w:tcW w:type="dxa" w:w="3312"/>
            <w:shd w:fill="F8FAFC"/>
          </w:tcPr>
          <w:p>
            <w:pPr>
              <w:spacing w:before="60" w:after="60"/>
            </w:pPr>
            <w:r>
              <w:rPr>
                <w:sz w:val="17"/>
              </w:rPr>
            </w:r>
            <w:r>
              <w:rPr>
                <w:sz w:val="17"/>
              </w:rPr>
              <w:t>Failed payment keeps the hold until it expires and allows the guest to retry.</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PAY-06</w:t>
            </w:r>
          </w:p>
        </w:tc>
        <w:tc>
          <w:tcPr>
            <w:tcW w:type="dxa" w:w="3312"/>
            <w:shd w:fill="FFFFFF"/>
          </w:tcPr>
          <w:p>
            <w:pPr>
              <w:spacing w:before="60" w:after="60"/>
            </w:pPr>
            <w:r>
              <w:rPr>
                <w:sz w:val="17"/>
              </w:rPr>
            </w:r>
            <w:r>
              <w:rPr>
                <w:sz w:val="17"/>
              </w:rPr>
              <w:t>Refund on cancellation using the Razorpay refund API (test mode) and a refund status shown to the user.</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PAY-07</w:t>
            </w:r>
          </w:p>
        </w:tc>
        <w:tc>
          <w:tcPr>
            <w:tcW w:type="dxa" w:w="3312"/>
            <w:shd w:fill="F8FAFC"/>
          </w:tcPr>
          <w:p>
            <w:pPr>
              <w:spacing w:before="60" w:after="60"/>
            </w:pPr>
            <w:r>
              <w:rPr>
                <w:sz w:val="17"/>
              </w:rPr>
            </w:r>
            <w:r>
              <w:rPr>
                <w:sz w:val="17"/>
              </w:rPr>
              <w:t>Payment history list in the profile.</w:t>
            </w:r>
          </w:p>
        </w:tc>
        <w:tc>
          <w:tcPr>
            <w:tcW w:type="dxa" w:w="3312"/>
            <w:shd w:fill="F8FAFC"/>
          </w:tcPr>
          <w:p>
            <w:pPr>
              <w:spacing w:before="60" w:after="60"/>
            </w:pPr>
            <w:r>
              <w:rPr>
                <w:sz w:val="17"/>
              </w:rPr>
            </w:r>
            <w:r>
              <w:rPr>
                <w:sz w:val="17"/>
              </w:rPr>
            </w:r>
            <w:r>
              <w:rPr>
                <w:b/>
                <w:sz w:val="17"/>
              </w:rPr>
              <w:t>Should</w:t>
            </w:r>
            <w:r>
              <w:rPr>
                <w:sz w:val="17"/>
              </w:rPr>
            </w:r>
          </w:p>
        </w:tc>
      </w:tr>
    </w:tbl>
    <w:p/>
    <w:p>
      <w:pPr>
        <w:spacing w:before="160" w:after="60"/>
      </w:pPr>
      <w:r>
        <w:rPr>
          <w:b/>
          <w:color w:val="334155"/>
          <w:sz w:val="23"/>
        </w:rPr>
        <w:t>6.7 My Bookings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MYB-01</w:t>
            </w:r>
          </w:p>
        </w:tc>
        <w:tc>
          <w:tcPr>
            <w:tcW w:type="dxa" w:w="3312"/>
            <w:shd w:fill="F8FAFC"/>
          </w:tcPr>
          <w:p>
            <w:pPr>
              <w:spacing w:before="60" w:after="60"/>
            </w:pPr>
            <w:r>
              <w:rPr>
                <w:sz w:val="17"/>
              </w:rPr>
            </w:r>
            <w:r>
              <w:rPr>
                <w:sz w:val="17"/>
              </w:rPr>
              <w:t>Tabs for Upcoming, Past and Cancelled bookings with status badges.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MYB-02</w:t>
            </w:r>
          </w:p>
        </w:tc>
        <w:tc>
          <w:tcPr>
            <w:tcW w:type="dxa" w:w="3312"/>
            <w:shd w:fill="FFFFFF"/>
          </w:tcPr>
          <w:p>
            <w:pPr>
              <w:spacing w:before="60" w:after="60"/>
            </w:pPr>
            <w:r>
              <w:rPr>
                <w:sz w:val="17"/>
              </w:rPr>
            </w:r>
            <w:r>
              <w:rPr>
                <w:sz w:val="17"/>
              </w:rPr>
              <w:t>Open booking details, download voucher, and cancel upcoming bookings after a confirmation prompt.</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MYB-03</w:t>
            </w:r>
          </w:p>
        </w:tc>
        <w:tc>
          <w:tcPr>
            <w:tcW w:type="dxa" w:w="3312"/>
            <w:shd w:fill="F8FAFC"/>
          </w:tcPr>
          <w:p>
            <w:pPr>
              <w:spacing w:before="60" w:after="60"/>
            </w:pPr>
            <w:r>
              <w:rPr>
                <w:sz w:val="17"/>
              </w:rPr>
            </w:r>
            <w:r>
              <w:rPr>
                <w:sz w:val="17"/>
              </w:rPr>
              <w:t>Book again button on past bookings.</w:t>
            </w:r>
          </w:p>
        </w:tc>
        <w:tc>
          <w:tcPr>
            <w:tcW w:type="dxa" w:w="3312"/>
            <w:shd w:fill="F8FAFC"/>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6.8 Reviews and Ratings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REV-01</w:t>
            </w:r>
          </w:p>
        </w:tc>
        <w:tc>
          <w:tcPr>
            <w:tcW w:type="dxa" w:w="3312"/>
            <w:shd w:fill="F8FAFC"/>
          </w:tcPr>
          <w:p>
            <w:pPr>
              <w:spacing w:before="60" w:after="60"/>
            </w:pPr>
            <w:r>
              <w:rPr>
                <w:sz w:val="17"/>
              </w:rPr>
            </w:r>
            <w:r>
              <w:rPr>
                <w:sz w:val="17"/>
              </w:rPr>
              <w:t>Only guests with a completed stay can write a review.</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REV-02</w:t>
            </w:r>
          </w:p>
        </w:tc>
        <w:tc>
          <w:tcPr>
            <w:tcW w:type="dxa" w:w="3312"/>
            <w:shd w:fill="FFFFFF"/>
          </w:tcPr>
          <w:p>
            <w:pPr>
              <w:spacing w:before="60" w:after="60"/>
            </w:pPr>
            <w:r>
              <w:rPr>
                <w:sz w:val="17"/>
              </w:rPr>
            </w:r>
            <w:r>
              <w:rPr>
                <w:sz w:val="17"/>
              </w:rPr>
              <w:t>Review contains a star rating from 1 to 5 and text.</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REV-03</w:t>
            </w:r>
          </w:p>
        </w:tc>
        <w:tc>
          <w:tcPr>
            <w:tcW w:type="dxa" w:w="3312"/>
            <w:shd w:fill="F8FAFC"/>
          </w:tcPr>
          <w:p>
            <w:pPr>
              <w:spacing w:before="60" w:after="60"/>
            </w:pPr>
            <w:r>
              <w:rPr>
                <w:sz w:val="17"/>
              </w:rPr>
            </w:r>
            <w:r>
              <w:rPr>
                <w:sz w:val="17"/>
              </w:rPr>
              <w:t>One review per booking; can be edited for 7 days.</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REV-04</w:t>
            </w:r>
          </w:p>
        </w:tc>
        <w:tc>
          <w:tcPr>
            <w:tcW w:type="dxa" w:w="3312"/>
            <w:shd w:fill="FFFFFF"/>
          </w:tcPr>
          <w:p>
            <w:pPr>
              <w:spacing w:before="60" w:after="60"/>
            </w:pPr>
            <w:r>
              <w:rPr>
                <w:sz w:val="17"/>
              </w:rPr>
            </w:r>
            <w:r>
              <w:rPr>
                <w:sz w:val="17"/>
              </w:rPr>
              <w:t>Optional photo upload with a review.</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REV-05</w:t>
            </w:r>
          </w:p>
        </w:tc>
        <w:tc>
          <w:tcPr>
            <w:tcW w:type="dxa" w:w="3312"/>
            <w:shd w:fill="F8FAFC"/>
          </w:tcPr>
          <w:p>
            <w:pPr>
              <w:spacing w:before="60" w:after="60"/>
            </w:pPr>
            <w:r>
              <w:rPr>
                <w:sz w:val="17"/>
              </w:rPr>
            </w:r>
            <w:r>
              <w:rPr>
                <w:sz w:val="17"/>
              </w:rPr>
              <w:t>Admin can hide or delete reviews that break the rules.</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REV-06</w:t>
            </w:r>
          </w:p>
        </w:tc>
        <w:tc>
          <w:tcPr>
            <w:tcW w:type="dxa" w:w="3312"/>
            <w:shd w:fill="FFFFFF"/>
          </w:tcPr>
          <w:p>
            <w:pPr>
              <w:spacing w:before="60" w:after="60"/>
            </w:pPr>
            <w:r>
              <w:rPr>
                <w:sz w:val="17"/>
              </w:rPr>
            </w:r>
            <w:r>
              <w:rPr>
                <w:sz w:val="17"/>
              </w:rPr>
              <w:t>Hotel manager can reply publicly to a review.</w:t>
            </w:r>
          </w:p>
        </w:tc>
        <w:tc>
          <w:tcPr>
            <w:tcW w:type="dxa" w:w="3312"/>
            <w:shd w:fill="FFFFFF"/>
          </w:tcPr>
          <w:p>
            <w:pPr>
              <w:spacing w:before="60" w:after="60"/>
            </w:pPr>
            <w:r>
              <w:rPr>
                <w:sz w:val="17"/>
              </w:rPr>
            </w:r>
            <w:r>
              <w:rPr>
                <w:sz w:val="17"/>
              </w:rPr>
            </w:r>
            <w:r>
              <w:rPr>
                <w:b/>
                <w:sz w:val="17"/>
              </w:rPr>
              <w:t>Stand-out</w:t>
            </w:r>
            <w:r>
              <w:rPr>
                <w:sz w:val="17"/>
              </w:rPr>
            </w:r>
          </w:p>
        </w:tc>
      </w:tr>
      <w:tr>
        <w:tc>
          <w:tcPr>
            <w:tcW w:type="dxa" w:w="3312"/>
            <w:shd w:fill="F8FAFC"/>
          </w:tcPr>
          <w:p>
            <w:pPr>
              <w:spacing w:before="60" w:after="60"/>
            </w:pPr>
            <w:r>
              <w:rPr>
                <w:sz w:val="17"/>
              </w:rPr>
            </w:r>
            <w:r>
              <w:rPr>
                <w:sz w:val="17"/>
              </w:rPr>
              <w:t>REV-07</w:t>
            </w:r>
          </w:p>
        </w:tc>
        <w:tc>
          <w:tcPr>
            <w:tcW w:type="dxa" w:w="3312"/>
            <w:shd w:fill="F8FAFC"/>
          </w:tcPr>
          <w:p>
            <w:pPr>
              <w:spacing w:before="60" w:after="60"/>
            </w:pPr>
            <w:r>
              <w:rPr>
                <w:sz w:val="17"/>
              </w:rPr>
            </w:r>
            <w:r>
              <w:rPr>
                <w:sz w:val="17"/>
              </w:rPr>
              <w:t>Each review gets an automatic sentiment tag (positive, neutral, negative) by AI.</w:t>
            </w:r>
          </w:p>
        </w:tc>
        <w:tc>
          <w:tcPr>
            <w:tcW w:type="dxa" w:w="3312"/>
            <w:shd w:fill="F8FAFC"/>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6.9 Notifications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NOT-01</w:t>
            </w:r>
          </w:p>
        </w:tc>
        <w:tc>
          <w:tcPr>
            <w:tcW w:type="dxa" w:w="3312"/>
            <w:shd w:fill="F8FAFC"/>
          </w:tcPr>
          <w:p>
            <w:pPr>
              <w:spacing w:before="60" w:after="60"/>
            </w:pPr>
            <w:r>
              <w:rPr>
                <w:sz w:val="17"/>
              </w:rPr>
            </w:r>
            <w:r>
              <w:rPr>
                <w:sz w:val="17"/>
              </w:rPr>
              <w:t>Emails for: welcome, booking confirmation, cancellation and refund.</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NOT-02</w:t>
            </w:r>
          </w:p>
        </w:tc>
        <w:tc>
          <w:tcPr>
            <w:tcW w:type="dxa" w:w="3312"/>
            <w:shd w:fill="FFFFFF"/>
          </w:tcPr>
          <w:p>
            <w:pPr>
              <w:spacing w:before="60" w:after="60"/>
            </w:pPr>
            <w:r>
              <w:rPr>
                <w:sz w:val="17"/>
              </w:rPr>
            </w:r>
            <w:r>
              <w:rPr>
                <w:sz w:val="17"/>
              </w:rPr>
              <w:t>Reminder email one day before check-in.</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NOT-03</w:t>
            </w:r>
          </w:p>
        </w:tc>
        <w:tc>
          <w:tcPr>
            <w:tcW w:type="dxa" w:w="3312"/>
            <w:shd w:fill="F8FAFC"/>
          </w:tcPr>
          <w:p>
            <w:pPr>
              <w:spacing w:before="60" w:after="60"/>
            </w:pPr>
            <w:r>
              <w:rPr>
                <w:sz w:val="17"/>
              </w:rPr>
            </w:r>
            <w:r>
              <w:rPr>
                <w:sz w:val="17"/>
              </w:rPr>
              <w:t>In-app notification bell showing recent updates.</w:t>
            </w:r>
          </w:p>
        </w:tc>
        <w:tc>
          <w:tcPr>
            <w:tcW w:type="dxa" w:w="3312"/>
            <w:shd w:fill="F8FAFC"/>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6.10 Staff (Hotel Manager) Dashboard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STF-01</w:t>
            </w:r>
          </w:p>
        </w:tc>
        <w:tc>
          <w:tcPr>
            <w:tcW w:type="dxa" w:w="3312"/>
            <w:shd w:fill="F8FAFC"/>
          </w:tcPr>
          <w:p>
            <w:pPr>
              <w:spacing w:before="60" w:after="60"/>
            </w:pPr>
            <w:r>
              <w:rPr>
                <w:sz w:val="17"/>
              </w:rPr>
            </w:r>
            <w:r>
              <w:rPr>
                <w:sz w:val="17"/>
              </w:rPr>
              <w:t>Edit own hotel details, amenities, policies and photos.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STF-02</w:t>
            </w:r>
          </w:p>
        </w:tc>
        <w:tc>
          <w:tcPr>
            <w:tcW w:type="dxa" w:w="3312"/>
            <w:shd w:fill="FFFFFF"/>
          </w:tcPr>
          <w:p>
            <w:pPr>
              <w:spacing w:before="60" w:after="60"/>
            </w:pPr>
            <w:r>
              <w:rPr>
                <w:sz w:val="17"/>
              </w:rPr>
            </w:r>
            <w:r>
              <w:rPr>
                <w:sz w:val="17"/>
              </w:rPr>
              <w:t>Add, edit and remove room types, set price and number of rooms.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STF-03</w:t>
            </w:r>
          </w:p>
        </w:tc>
        <w:tc>
          <w:tcPr>
            <w:tcW w:type="dxa" w:w="3312"/>
            <w:shd w:fill="F8FAFC"/>
          </w:tcPr>
          <w:p>
            <w:pPr>
              <w:spacing w:before="60" w:after="60"/>
            </w:pPr>
            <w:r>
              <w:rPr>
                <w:sz w:val="17"/>
              </w:rPr>
            </w:r>
            <w:r>
              <w:rPr>
                <w:sz w:val="17"/>
              </w:rPr>
              <w:t>See and filter bookings of the hotel; mark Checked-in and Checked-out.</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STF-04</w:t>
            </w:r>
          </w:p>
        </w:tc>
        <w:tc>
          <w:tcPr>
            <w:tcW w:type="dxa" w:w="3312"/>
            <w:shd w:fill="FFFFFF"/>
          </w:tcPr>
          <w:p>
            <w:pPr>
              <w:spacing w:before="60" w:after="60"/>
            </w:pPr>
            <w:r>
              <w:rPr>
                <w:sz w:val="17"/>
              </w:rPr>
            </w:r>
            <w:r>
              <w:rPr>
                <w:sz w:val="17"/>
              </w:rPr>
              <w:t>Block dates for a room type (maintenance or private use).</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STF-05</w:t>
            </w:r>
          </w:p>
        </w:tc>
        <w:tc>
          <w:tcPr>
            <w:tcW w:type="dxa" w:w="3312"/>
            <w:shd w:fill="F8FAFC"/>
          </w:tcPr>
          <w:p>
            <w:pPr>
              <w:spacing w:before="60" w:after="60"/>
            </w:pPr>
            <w:r>
              <w:rPr>
                <w:sz w:val="17"/>
              </w:rPr>
            </w:r>
            <w:r>
              <w:rPr>
                <w:sz w:val="17"/>
              </w:rPr>
              <w:t>Calendar view of occupancy per day.</w:t>
            </w:r>
          </w:p>
        </w:tc>
        <w:tc>
          <w:tcPr>
            <w:tcW w:type="dxa" w:w="3312"/>
            <w:shd w:fill="F8FAFC"/>
          </w:tcPr>
          <w:p>
            <w:pPr>
              <w:spacing w:before="60" w:after="60"/>
            </w:pPr>
            <w:r>
              <w:rPr>
                <w:sz w:val="17"/>
              </w:rPr>
            </w:r>
            <w:r>
              <w:rPr>
                <w:sz w:val="17"/>
              </w:rPr>
            </w:r>
            <w:r>
              <w:rPr>
                <w:b/>
                <w:sz w:val="17"/>
              </w:rPr>
              <w:t>Stand-out</w:t>
            </w:r>
            <w:r>
              <w:rPr>
                <w:sz w:val="17"/>
              </w:rPr>
            </w:r>
          </w:p>
        </w:tc>
      </w:tr>
      <w:tr>
        <w:tc>
          <w:tcPr>
            <w:tcW w:type="dxa" w:w="3312"/>
            <w:shd w:fill="FFFFFF"/>
          </w:tcPr>
          <w:p>
            <w:pPr>
              <w:spacing w:before="60" w:after="60"/>
            </w:pPr>
            <w:r>
              <w:rPr>
                <w:sz w:val="17"/>
              </w:rPr>
            </w:r>
            <w:r>
              <w:rPr>
                <w:sz w:val="17"/>
              </w:rPr>
              <w:t>STF-06</w:t>
            </w:r>
          </w:p>
        </w:tc>
        <w:tc>
          <w:tcPr>
            <w:tcW w:type="dxa" w:w="3312"/>
            <w:shd w:fill="FFFFFF"/>
          </w:tcPr>
          <w:p>
            <w:pPr>
              <w:spacing w:before="60" w:after="60"/>
            </w:pPr>
            <w:r>
              <w:rPr>
                <w:sz w:val="17"/>
              </w:rPr>
            </w:r>
            <w:r>
              <w:rPr>
                <w:sz w:val="17"/>
              </w:rPr>
              <w:t>Reply to reviews.</w:t>
            </w:r>
          </w:p>
        </w:tc>
        <w:tc>
          <w:tcPr>
            <w:tcW w:type="dxa" w:w="3312"/>
            <w:shd w:fill="FFFFFF"/>
          </w:tcPr>
          <w:p>
            <w:pPr>
              <w:spacing w:before="60" w:after="60"/>
            </w:pPr>
            <w:r>
              <w:rPr>
                <w:sz w:val="17"/>
              </w:rPr>
            </w:r>
            <w:r>
              <w:rPr>
                <w:sz w:val="17"/>
              </w:rPr>
            </w:r>
            <w:r>
              <w:rPr>
                <w:b/>
                <w:sz w:val="17"/>
              </w:rPr>
              <w:t>Stand-out</w:t>
            </w:r>
            <w:r>
              <w:rPr>
                <w:sz w:val="17"/>
              </w:rPr>
            </w:r>
          </w:p>
        </w:tc>
      </w:tr>
      <w:tr>
        <w:tc>
          <w:tcPr>
            <w:tcW w:type="dxa" w:w="3312"/>
            <w:shd w:fill="F8FAFC"/>
          </w:tcPr>
          <w:p>
            <w:pPr>
              <w:spacing w:before="60" w:after="60"/>
            </w:pPr>
            <w:r>
              <w:rPr>
                <w:sz w:val="17"/>
              </w:rPr>
            </w:r>
            <w:r>
              <w:rPr>
                <w:sz w:val="17"/>
              </w:rPr>
              <w:t>STF-07</w:t>
            </w:r>
          </w:p>
        </w:tc>
        <w:tc>
          <w:tcPr>
            <w:tcW w:type="dxa" w:w="3312"/>
            <w:shd w:fill="F8FAFC"/>
          </w:tcPr>
          <w:p>
            <w:pPr>
              <w:spacing w:before="60" w:after="60"/>
            </w:pPr>
            <w:r>
              <w:rPr>
                <w:sz w:val="17"/>
              </w:rPr>
            </w:r>
            <w:r>
              <w:rPr>
                <w:sz w:val="17"/>
              </w:rPr>
              <w:t>AI pricing suggestions based on demand, which the manager can accept or reject.</w:t>
            </w:r>
          </w:p>
        </w:tc>
        <w:tc>
          <w:tcPr>
            <w:tcW w:type="dxa" w:w="3312"/>
            <w:shd w:fill="F8FAFC"/>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6.11 Admin Dashboard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ADM-01</w:t>
            </w:r>
          </w:p>
        </w:tc>
        <w:tc>
          <w:tcPr>
            <w:tcW w:type="dxa" w:w="3312"/>
            <w:shd w:fill="F8FAFC"/>
          </w:tcPr>
          <w:p>
            <w:pPr>
              <w:spacing w:before="60" w:after="60"/>
            </w:pPr>
            <w:r>
              <w:rPr>
                <w:sz w:val="17"/>
              </w:rPr>
            </w:r>
            <w:r>
              <w:rPr>
                <w:sz w:val="17"/>
              </w:rPr>
              <w:t>Manage users: search, view, deactivate or reactivate, change role.</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ADM-02</w:t>
            </w:r>
          </w:p>
        </w:tc>
        <w:tc>
          <w:tcPr>
            <w:tcW w:type="dxa" w:w="3312"/>
            <w:shd w:fill="FFFFFF"/>
          </w:tcPr>
          <w:p>
            <w:pPr>
              <w:spacing w:before="60" w:after="60"/>
            </w:pPr>
            <w:r>
              <w:rPr>
                <w:sz w:val="17"/>
              </w:rPr>
            </w:r>
            <w:r>
              <w:rPr>
                <w:sz w:val="17"/>
              </w:rPr>
              <w:t>Add, approve, edit or disable hotels and assign staff to hotels.</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ADM-03</w:t>
            </w:r>
          </w:p>
        </w:tc>
        <w:tc>
          <w:tcPr>
            <w:tcW w:type="dxa" w:w="3312"/>
            <w:shd w:fill="F8FAFC"/>
          </w:tcPr>
          <w:p>
            <w:pPr>
              <w:spacing w:before="60" w:after="60"/>
            </w:pPr>
            <w:r>
              <w:rPr>
                <w:sz w:val="17"/>
              </w:rPr>
            </w:r>
            <w:r>
              <w:rPr>
                <w:sz w:val="17"/>
              </w:rPr>
              <w:t>Analytics: revenue over time, bookings per day, occupancy rate and top hotels, shown as charts.</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ADM-04</w:t>
            </w:r>
          </w:p>
        </w:tc>
        <w:tc>
          <w:tcPr>
            <w:tcW w:type="dxa" w:w="3312"/>
            <w:shd w:fill="FFFFFF"/>
          </w:tcPr>
          <w:p>
            <w:pPr>
              <w:spacing w:before="60" w:after="60"/>
            </w:pPr>
            <w:r>
              <w:rPr>
                <w:sz w:val="17"/>
              </w:rPr>
            </w:r>
            <w:r>
              <w:rPr>
                <w:sz w:val="17"/>
              </w:rPr>
              <w:t>Create and manage coupon codes.</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ADM-05</w:t>
            </w:r>
          </w:p>
        </w:tc>
        <w:tc>
          <w:tcPr>
            <w:tcW w:type="dxa" w:w="3312"/>
            <w:shd w:fill="F8FAFC"/>
          </w:tcPr>
          <w:p>
            <w:pPr>
              <w:spacing w:before="60" w:after="60"/>
            </w:pPr>
            <w:r>
              <w:rPr>
                <w:sz w:val="17"/>
              </w:rPr>
            </w:r>
            <w:r>
              <w:rPr>
                <w:sz w:val="17"/>
              </w:rPr>
              <w:t>Moderate reviews.</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ADM-06</w:t>
            </w:r>
          </w:p>
        </w:tc>
        <w:tc>
          <w:tcPr>
            <w:tcW w:type="dxa" w:w="3312"/>
            <w:shd w:fill="FFFFFF"/>
          </w:tcPr>
          <w:p>
            <w:pPr>
              <w:spacing w:before="60" w:after="60"/>
            </w:pPr>
            <w:r>
              <w:rPr>
                <w:sz w:val="17"/>
              </w:rPr>
            </w:r>
            <w:r>
              <w:rPr>
                <w:sz w:val="17"/>
              </w:rPr>
              <w:t>Audit log of important actions (who did what and when).</w:t>
            </w:r>
          </w:p>
        </w:tc>
        <w:tc>
          <w:tcPr>
            <w:tcW w:type="dxa" w:w="3312"/>
            <w:shd w:fill="FFFFFF"/>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6.12 AI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AI-01</w:t>
            </w:r>
          </w:p>
        </w:tc>
        <w:tc>
          <w:tcPr>
            <w:tcW w:type="dxa" w:w="3312"/>
            <w:shd w:fill="F8FAFC"/>
          </w:tcPr>
          <w:p>
            <w:pPr>
              <w:spacing w:before="60" w:after="60"/>
            </w:pPr>
            <w:r>
              <w:rPr>
                <w:sz w:val="17"/>
              </w:rPr>
            </w:r>
            <w:r>
              <w:rPr>
                <w:sz w:val="17"/>
              </w:rPr>
              <w:t>Guardrails for all AI features: answers only from HotelPro data, refuse unrelated questions, never invent prices or availability, rate-limit requests, hide API keys on the server.</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AI-02</w:t>
            </w:r>
          </w:p>
        </w:tc>
        <w:tc>
          <w:tcPr>
            <w:tcW w:type="dxa" w:w="3312"/>
            <w:shd w:fill="FFFFFF"/>
          </w:tcPr>
          <w:p>
            <w:pPr>
              <w:spacing w:before="60" w:after="60"/>
            </w:pPr>
            <w:r>
              <w:rPr>
                <w:sz w:val="17"/>
              </w:rPr>
            </w:r>
            <w:r>
              <w:rPr>
                <w:sz w:val="17"/>
              </w:rPr>
              <w:t>Booking assistant chatbot that answers questions such as 'Which Goa hotel has a pool and allows pets?' using RAG on hotel data.</w:t>
            </w:r>
          </w:p>
        </w:tc>
        <w:tc>
          <w:tcPr>
            <w:tcW w:type="dxa" w:w="3312"/>
            <w:shd w:fill="FFFFFF"/>
          </w:tcPr>
          <w:p>
            <w:pPr>
              <w:spacing w:before="60" w:after="60"/>
            </w:pPr>
            <w:r>
              <w:rPr>
                <w:sz w:val="17"/>
              </w:rPr>
            </w:r>
            <w:r>
              <w:rPr>
                <w:sz w:val="17"/>
              </w:rPr>
            </w:r>
            <w:r>
              <w:rPr>
                <w:b/>
                <w:sz w:val="17"/>
              </w:rPr>
              <w:t>Stand-out</w:t>
            </w:r>
            <w:r>
              <w:rPr>
                <w:sz w:val="17"/>
              </w:rPr>
            </w:r>
          </w:p>
        </w:tc>
      </w:tr>
      <w:tr>
        <w:tc>
          <w:tcPr>
            <w:tcW w:type="dxa" w:w="3312"/>
            <w:shd w:fill="F8FAFC"/>
          </w:tcPr>
          <w:p>
            <w:pPr>
              <w:spacing w:before="60" w:after="60"/>
            </w:pPr>
            <w:r>
              <w:rPr>
                <w:sz w:val="17"/>
              </w:rPr>
            </w:r>
            <w:r>
              <w:rPr>
                <w:sz w:val="17"/>
              </w:rPr>
              <w:t>AI-03</w:t>
            </w:r>
          </w:p>
        </w:tc>
        <w:tc>
          <w:tcPr>
            <w:tcW w:type="dxa" w:w="3312"/>
            <w:shd w:fill="F8FAFC"/>
          </w:tcPr>
          <w:p>
            <w:pPr>
              <w:spacing w:before="60" w:after="60"/>
            </w:pPr>
            <w:r>
              <w:rPr>
                <w:sz w:val="17"/>
              </w:rPr>
            </w:r>
            <w:r>
              <w:rPr>
                <w:sz w:val="17"/>
              </w:rPr>
              <w:t>The assistant can check live availability and prices by calling HotelPro's own booking service.</w:t>
            </w:r>
          </w:p>
        </w:tc>
        <w:tc>
          <w:tcPr>
            <w:tcW w:type="dxa" w:w="3312"/>
            <w:shd w:fill="F8FAFC"/>
          </w:tcPr>
          <w:p>
            <w:pPr>
              <w:spacing w:before="60" w:after="60"/>
            </w:pPr>
            <w:r>
              <w:rPr>
                <w:sz w:val="17"/>
              </w:rPr>
            </w:r>
            <w:r>
              <w:rPr>
                <w:sz w:val="17"/>
              </w:rPr>
            </w:r>
            <w:r>
              <w:rPr>
                <w:b/>
                <w:sz w:val="17"/>
              </w:rPr>
              <w:t>Stand-out</w:t>
            </w:r>
            <w:r>
              <w:rPr>
                <w:sz w:val="17"/>
              </w:rPr>
            </w:r>
          </w:p>
        </w:tc>
      </w:tr>
      <w:tr>
        <w:tc>
          <w:tcPr>
            <w:tcW w:type="dxa" w:w="3312"/>
            <w:shd w:fill="FFFFFF"/>
          </w:tcPr>
          <w:p>
            <w:pPr>
              <w:spacing w:before="60" w:after="60"/>
            </w:pPr>
            <w:r>
              <w:rPr>
                <w:sz w:val="17"/>
              </w:rPr>
            </w:r>
            <w:r>
              <w:rPr>
                <w:sz w:val="17"/>
              </w:rPr>
              <w:t>AI-04</w:t>
            </w:r>
          </w:p>
        </w:tc>
        <w:tc>
          <w:tcPr>
            <w:tcW w:type="dxa" w:w="3312"/>
            <w:shd w:fill="FFFFFF"/>
          </w:tcPr>
          <w:p>
            <w:pPr>
              <w:spacing w:before="60" w:after="60"/>
            </w:pPr>
            <w:r>
              <w:rPr>
                <w:sz w:val="17"/>
              </w:rPr>
            </w:r>
            <w:r>
              <w:rPr>
                <w:sz w:val="17"/>
              </w:rPr>
              <w:t>Natural-language search (see SRC-12).</w:t>
            </w:r>
          </w:p>
        </w:tc>
        <w:tc>
          <w:tcPr>
            <w:tcW w:type="dxa" w:w="3312"/>
            <w:shd w:fill="FFFFFF"/>
          </w:tcPr>
          <w:p>
            <w:pPr>
              <w:spacing w:before="60" w:after="60"/>
            </w:pPr>
            <w:r>
              <w:rPr>
                <w:sz w:val="17"/>
              </w:rPr>
            </w:r>
            <w:r>
              <w:rPr>
                <w:sz w:val="17"/>
              </w:rPr>
            </w:r>
            <w:r>
              <w:rPr>
                <w:b/>
                <w:sz w:val="17"/>
              </w:rPr>
              <w:t>Stand-out</w:t>
            </w:r>
            <w:r>
              <w:rPr>
                <w:sz w:val="17"/>
              </w:rPr>
            </w:r>
          </w:p>
        </w:tc>
      </w:tr>
      <w:tr>
        <w:tc>
          <w:tcPr>
            <w:tcW w:type="dxa" w:w="3312"/>
            <w:shd w:fill="F8FAFC"/>
          </w:tcPr>
          <w:p>
            <w:pPr>
              <w:spacing w:before="60" w:after="60"/>
            </w:pPr>
            <w:r>
              <w:rPr>
                <w:sz w:val="17"/>
              </w:rPr>
            </w:r>
            <w:r>
              <w:rPr>
                <w:sz w:val="17"/>
              </w:rPr>
              <w:t>AI-05</w:t>
            </w:r>
          </w:p>
        </w:tc>
        <w:tc>
          <w:tcPr>
            <w:tcW w:type="dxa" w:w="3312"/>
            <w:shd w:fill="F8FAFC"/>
          </w:tcPr>
          <w:p>
            <w:pPr>
              <w:spacing w:before="60" w:after="60"/>
            </w:pPr>
            <w:r>
              <w:rPr>
                <w:sz w:val="17"/>
              </w:rPr>
            </w:r>
            <w:r>
              <w:rPr>
                <w:sz w:val="17"/>
              </w:rPr>
              <w:t>AI review summary (see HOT-08).</w:t>
            </w:r>
          </w:p>
        </w:tc>
        <w:tc>
          <w:tcPr>
            <w:tcW w:type="dxa" w:w="3312"/>
            <w:shd w:fill="F8FAFC"/>
          </w:tcPr>
          <w:p>
            <w:pPr>
              <w:spacing w:before="60" w:after="60"/>
            </w:pPr>
            <w:r>
              <w:rPr>
                <w:sz w:val="17"/>
              </w:rPr>
            </w:r>
            <w:r>
              <w:rPr>
                <w:sz w:val="17"/>
              </w:rPr>
            </w:r>
            <w:r>
              <w:rPr>
                <w:b/>
                <w:sz w:val="17"/>
              </w:rPr>
              <w:t>Stand-out</w:t>
            </w:r>
            <w:r>
              <w:rPr>
                <w:sz w:val="17"/>
              </w:rPr>
            </w:r>
          </w:p>
        </w:tc>
      </w:tr>
      <w:tr>
        <w:tc>
          <w:tcPr>
            <w:tcW w:type="dxa" w:w="3312"/>
            <w:shd w:fill="FFFFFF"/>
          </w:tcPr>
          <w:p>
            <w:pPr>
              <w:spacing w:before="60" w:after="60"/>
            </w:pPr>
            <w:r>
              <w:rPr>
                <w:sz w:val="17"/>
              </w:rPr>
            </w:r>
            <w:r>
              <w:rPr>
                <w:sz w:val="17"/>
              </w:rPr>
              <w:t>AI-06</w:t>
            </w:r>
          </w:p>
        </w:tc>
        <w:tc>
          <w:tcPr>
            <w:tcW w:type="dxa" w:w="3312"/>
            <w:shd w:fill="FFFFFF"/>
          </w:tcPr>
          <w:p>
            <w:pPr>
              <w:spacing w:before="60" w:after="60"/>
            </w:pPr>
            <w:r>
              <w:rPr>
                <w:sz w:val="17"/>
              </w:rPr>
            </w:r>
            <w:r>
              <w:rPr>
                <w:sz w:val="17"/>
              </w:rPr>
              <w:t>AI pricing suggestions for managers (see STF-07).</w:t>
            </w:r>
          </w:p>
        </w:tc>
        <w:tc>
          <w:tcPr>
            <w:tcW w:type="dxa" w:w="3312"/>
            <w:shd w:fill="FFFFFF"/>
          </w:tcPr>
          <w:p>
            <w:pPr>
              <w:spacing w:before="60" w:after="60"/>
            </w:pPr>
            <w:r>
              <w:rPr>
                <w:sz w:val="17"/>
              </w:rPr>
            </w:r>
            <w:r>
              <w:rPr>
                <w:sz w:val="17"/>
              </w:rPr>
            </w:r>
            <w:r>
              <w:rPr>
                <w:b/>
                <w:sz w:val="17"/>
              </w:rPr>
              <w:t>Stand-out</w:t>
            </w:r>
            <w:r>
              <w:rPr>
                <w:sz w:val="17"/>
              </w:rPr>
            </w:r>
          </w:p>
        </w:tc>
      </w:tr>
    </w:tbl>
    <w:p/>
    <w:p>
      <w:pPr>
        <w:spacing w:before="160" w:after="60"/>
      </w:pPr>
      <w:r>
        <w:rPr>
          <w:b/>
          <w:color w:val="334155"/>
          <w:sz w:val="23"/>
        </w:rPr>
        <w:t>6.13 General and Quality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ID</w:t>
            </w:r>
          </w:p>
        </w:tc>
        <w:tc>
          <w:tcPr>
            <w:tcW w:type="dxa" w:w="3312"/>
            <w:shd w:fill="1E3A8A"/>
          </w:tcPr>
          <w:p>
            <w:pPr>
              <w:spacing w:before="60" w:after="60"/>
            </w:pPr>
            <w:r>
              <w:rPr>
                <w:b/>
                <w:color w:val="FFFFFF"/>
                <w:sz w:val="17"/>
              </w:rPr>
            </w:r>
            <w:r>
              <w:rPr>
                <w:b/>
                <w:color w:val="FFFFFF"/>
                <w:sz w:val="17"/>
              </w:rPr>
              <w:t>Requirement</w:t>
            </w:r>
          </w:p>
        </w:tc>
        <w:tc>
          <w:tcPr>
            <w:tcW w:type="dxa" w:w="3312"/>
            <w:shd w:fill="1E3A8A"/>
          </w:tcPr>
          <w:p>
            <w:pPr>
              <w:spacing w:before="60" w:after="60"/>
            </w:pPr>
            <w:r>
              <w:rPr>
                <w:b/>
                <w:color w:val="FFFFFF"/>
                <w:sz w:val="17"/>
              </w:rPr>
            </w:r>
            <w:r>
              <w:rPr>
                <w:b/>
                <w:color w:val="FFFFFF"/>
                <w:sz w:val="17"/>
              </w:rPr>
              <w:t>Priority</w:t>
            </w:r>
          </w:p>
        </w:tc>
      </w:tr>
      <w:tr>
        <w:tc>
          <w:tcPr>
            <w:tcW w:type="dxa" w:w="3312"/>
            <w:shd w:fill="F8FAFC"/>
          </w:tcPr>
          <w:p>
            <w:pPr>
              <w:spacing w:before="60" w:after="60"/>
            </w:pPr>
            <w:r>
              <w:rPr>
                <w:sz w:val="17"/>
              </w:rPr>
            </w:r>
            <w:r>
              <w:rPr>
                <w:sz w:val="17"/>
              </w:rPr>
              <w:t>GEN-01</w:t>
            </w:r>
          </w:p>
        </w:tc>
        <w:tc>
          <w:tcPr>
            <w:tcW w:type="dxa" w:w="3312"/>
            <w:shd w:fill="F8FAFC"/>
          </w:tcPr>
          <w:p>
            <w:pPr>
              <w:spacing w:before="60" w:after="60"/>
            </w:pPr>
            <w:r>
              <w:rPr>
                <w:sz w:val="17"/>
              </w:rPr>
            </w:r>
            <w:r>
              <w:rPr>
                <w:sz w:val="17"/>
              </w:rPr>
              <w:t>Fully responsive design for phone, tablet and desktop.</w:t>
            </w:r>
          </w:p>
        </w:tc>
        <w:tc>
          <w:tcPr>
            <w:tcW w:type="dxa" w:w="3312"/>
            <w:shd w:fill="F8FAFC"/>
          </w:tcPr>
          <w:p>
            <w:pPr>
              <w:spacing w:before="60" w:after="60"/>
            </w:pPr>
            <w:r>
              <w:rPr>
                <w:sz w:val="17"/>
              </w:rPr>
            </w:r>
            <w:r>
              <w:rPr>
                <w:sz w:val="17"/>
              </w:rPr>
            </w:r>
            <w:r>
              <w:rPr>
                <w:b/>
                <w:sz w:val="17"/>
              </w:rPr>
              <w:t>Must</w:t>
            </w:r>
            <w:r>
              <w:rPr>
                <w:sz w:val="17"/>
              </w:rPr>
            </w:r>
          </w:p>
        </w:tc>
      </w:tr>
      <w:tr>
        <w:tc>
          <w:tcPr>
            <w:tcW w:type="dxa" w:w="3312"/>
            <w:shd w:fill="FFFFFF"/>
          </w:tcPr>
          <w:p>
            <w:pPr>
              <w:spacing w:before="60" w:after="60"/>
            </w:pPr>
            <w:r>
              <w:rPr>
                <w:sz w:val="17"/>
              </w:rPr>
            </w:r>
            <w:r>
              <w:rPr>
                <w:sz w:val="17"/>
              </w:rPr>
              <w:t>GEN-02</w:t>
            </w:r>
          </w:p>
        </w:tc>
        <w:tc>
          <w:tcPr>
            <w:tcW w:type="dxa" w:w="3312"/>
            <w:shd w:fill="FFFFFF"/>
          </w:tcPr>
          <w:p>
            <w:pPr>
              <w:spacing w:before="60" w:after="60"/>
            </w:pPr>
            <w:r>
              <w:rPr>
                <w:sz w:val="17"/>
              </w:rPr>
            </w:r>
            <w:r>
              <w:rPr>
                <w:sz w:val="17"/>
              </w:rPr>
              <w:t>Loading skeletons, friendly error messages, empty states and a 404 page.</w:t>
            </w:r>
          </w:p>
        </w:tc>
        <w:tc>
          <w:tcPr>
            <w:tcW w:type="dxa" w:w="3312"/>
            <w:shd w:fill="FFFFFF"/>
          </w:tcPr>
          <w:p>
            <w:pPr>
              <w:spacing w:before="60" w:after="60"/>
            </w:pPr>
            <w:r>
              <w:rPr>
                <w:sz w:val="17"/>
              </w:rPr>
            </w:r>
            <w:r>
              <w:rPr>
                <w:sz w:val="17"/>
              </w:rPr>
            </w:r>
            <w:r>
              <w:rPr>
                <w:b/>
                <w:sz w:val="17"/>
              </w:rPr>
              <w:t>Must</w:t>
            </w:r>
            <w:r>
              <w:rPr>
                <w:sz w:val="17"/>
              </w:rPr>
            </w:r>
          </w:p>
        </w:tc>
      </w:tr>
      <w:tr>
        <w:tc>
          <w:tcPr>
            <w:tcW w:type="dxa" w:w="3312"/>
            <w:shd w:fill="F8FAFC"/>
          </w:tcPr>
          <w:p>
            <w:pPr>
              <w:spacing w:before="60" w:after="60"/>
            </w:pPr>
            <w:r>
              <w:rPr>
                <w:sz w:val="17"/>
              </w:rPr>
            </w:r>
            <w:r>
              <w:rPr>
                <w:sz w:val="17"/>
              </w:rPr>
              <w:t>GEN-03</w:t>
            </w:r>
          </w:p>
        </w:tc>
        <w:tc>
          <w:tcPr>
            <w:tcW w:type="dxa" w:w="3312"/>
            <w:shd w:fill="F8FAFC"/>
          </w:tcPr>
          <w:p>
            <w:pPr>
              <w:spacing w:before="60" w:after="60"/>
            </w:pPr>
            <w:r>
              <w:rPr>
                <w:sz w:val="17"/>
              </w:rPr>
            </w:r>
            <w:r>
              <w:rPr>
                <w:sz w:val="17"/>
              </w:rPr>
              <w:t>Help or FAQ page, Contact page, About, Terms and Privacy pages.</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GEN-04</w:t>
            </w:r>
          </w:p>
        </w:tc>
        <w:tc>
          <w:tcPr>
            <w:tcW w:type="dxa" w:w="3312"/>
            <w:shd w:fill="FFFFFF"/>
          </w:tcPr>
          <w:p>
            <w:pPr>
              <w:spacing w:before="60" w:after="60"/>
            </w:pPr>
            <w:r>
              <w:rPr>
                <w:sz w:val="17"/>
              </w:rPr>
            </w:r>
            <w:r>
              <w:rPr>
                <w:sz w:val="17"/>
              </w:rPr>
              <w:t>Basic SEO: page titles and descriptions.</w:t>
            </w:r>
          </w:p>
        </w:tc>
        <w:tc>
          <w:tcPr>
            <w:tcW w:type="dxa" w:w="3312"/>
            <w:shd w:fill="FFFFFF"/>
          </w:tcPr>
          <w:p>
            <w:pPr>
              <w:spacing w:before="60" w:after="60"/>
            </w:pPr>
            <w:r>
              <w:rPr>
                <w:sz w:val="17"/>
              </w:rPr>
            </w:r>
            <w:r>
              <w:rPr>
                <w:sz w:val="17"/>
              </w:rPr>
            </w:r>
            <w:r>
              <w:rPr>
                <w:b/>
                <w:sz w:val="17"/>
              </w:rPr>
              <w:t>Should</w:t>
            </w:r>
            <w:r>
              <w:rPr>
                <w:sz w:val="17"/>
              </w:rPr>
            </w:r>
          </w:p>
        </w:tc>
      </w:tr>
      <w:tr>
        <w:tc>
          <w:tcPr>
            <w:tcW w:type="dxa" w:w="3312"/>
            <w:shd w:fill="F8FAFC"/>
          </w:tcPr>
          <w:p>
            <w:pPr>
              <w:spacing w:before="60" w:after="60"/>
            </w:pPr>
            <w:r>
              <w:rPr>
                <w:sz w:val="17"/>
              </w:rPr>
            </w:r>
            <w:r>
              <w:rPr>
                <w:sz w:val="17"/>
              </w:rPr>
              <w:t>GEN-05</w:t>
            </w:r>
          </w:p>
        </w:tc>
        <w:tc>
          <w:tcPr>
            <w:tcW w:type="dxa" w:w="3312"/>
            <w:shd w:fill="F8FAFC"/>
          </w:tcPr>
          <w:p>
            <w:pPr>
              <w:spacing w:before="60" w:after="60"/>
            </w:pPr>
            <w:r>
              <w:rPr>
                <w:sz w:val="17"/>
              </w:rPr>
            </w:r>
            <w:r>
              <w:rPr>
                <w:sz w:val="17"/>
              </w:rPr>
              <w:t>Accessible forms: labels, keyboard use and sufficient colour contrast.</w:t>
            </w:r>
          </w:p>
        </w:tc>
        <w:tc>
          <w:tcPr>
            <w:tcW w:type="dxa" w:w="3312"/>
            <w:shd w:fill="F8FAFC"/>
          </w:tcPr>
          <w:p>
            <w:pPr>
              <w:spacing w:before="60" w:after="60"/>
            </w:pPr>
            <w:r>
              <w:rPr>
                <w:sz w:val="17"/>
              </w:rPr>
            </w:r>
            <w:r>
              <w:rPr>
                <w:sz w:val="17"/>
              </w:rPr>
            </w:r>
            <w:r>
              <w:rPr>
                <w:b/>
                <w:sz w:val="17"/>
              </w:rPr>
              <w:t>Should</w:t>
            </w:r>
            <w:r>
              <w:rPr>
                <w:sz w:val="17"/>
              </w:rPr>
            </w:r>
          </w:p>
        </w:tc>
      </w:tr>
      <w:tr>
        <w:tc>
          <w:tcPr>
            <w:tcW w:type="dxa" w:w="3312"/>
            <w:shd w:fill="FFFFFF"/>
          </w:tcPr>
          <w:p>
            <w:pPr>
              <w:spacing w:before="60" w:after="60"/>
            </w:pPr>
            <w:r>
              <w:rPr>
                <w:sz w:val="17"/>
              </w:rPr>
            </w:r>
            <w:r>
              <w:rPr>
                <w:sz w:val="17"/>
              </w:rPr>
              <w:t>GEN-06</w:t>
            </w:r>
          </w:p>
        </w:tc>
        <w:tc>
          <w:tcPr>
            <w:tcW w:type="dxa" w:w="3312"/>
            <w:shd w:fill="FFFFFF"/>
          </w:tcPr>
          <w:p>
            <w:pPr>
              <w:spacing w:before="60" w:after="60"/>
            </w:pPr>
            <w:r>
              <w:rPr>
                <w:sz w:val="17"/>
              </w:rPr>
            </w:r>
            <w:r>
              <w:rPr>
                <w:sz w:val="17"/>
              </w:rPr>
              <w:t>Dark mode toggle.</w:t>
            </w:r>
          </w:p>
        </w:tc>
        <w:tc>
          <w:tcPr>
            <w:tcW w:type="dxa" w:w="3312"/>
            <w:shd w:fill="FFFFFF"/>
          </w:tcPr>
          <w:p>
            <w:pPr>
              <w:spacing w:before="60" w:after="60"/>
            </w:pPr>
            <w:r>
              <w:rPr>
                <w:sz w:val="17"/>
              </w:rPr>
            </w:r>
            <w:r>
              <w:rPr>
                <w:sz w:val="17"/>
              </w:rPr>
            </w:r>
            <w:r>
              <w:rPr>
                <w:b/>
                <w:sz w:val="17"/>
              </w:rPr>
              <w:t>Stand-out</w:t>
            </w:r>
            <w:r>
              <w:rPr>
                <w:sz w:val="17"/>
              </w:rPr>
            </w:r>
          </w:p>
        </w:tc>
      </w:tr>
      <w:tr>
        <w:tc>
          <w:tcPr>
            <w:tcW w:type="dxa" w:w="3312"/>
            <w:shd w:fill="F8FAFC"/>
          </w:tcPr>
          <w:p>
            <w:pPr>
              <w:spacing w:before="60" w:after="60"/>
            </w:pPr>
            <w:r>
              <w:rPr>
                <w:sz w:val="17"/>
              </w:rPr>
            </w:r>
            <w:r>
              <w:rPr>
                <w:sz w:val="17"/>
              </w:rPr>
              <w:t>GEN-07</w:t>
            </w:r>
          </w:p>
        </w:tc>
        <w:tc>
          <w:tcPr>
            <w:tcW w:type="dxa" w:w="3312"/>
            <w:shd w:fill="F8FAFC"/>
          </w:tcPr>
          <w:p>
            <w:pPr>
              <w:spacing w:before="60" w:after="60"/>
            </w:pPr>
            <w:r>
              <w:rPr>
                <w:sz w:val="17"/>
              </w:rPr>
            </w:r>
            <w:r>
              <w:rPr>
                <w:sz w:val="17"/>
              </w:rPr>
              <w:t>Installable web app (PWA).</w:t>
            </w:r>
          </w:p>
        </w:tc>
        <w:tc>
          <w:tcPr>
            <w:tcW w:type="dxa" w:w="3312"/>
            <w:shd w:fill="F8FAFC"/>
          </w:tcPr>
          <w:p>
            <w:pPr>
              <w:spacing w:before="60" w:after="60"/>
            </w:pPr>
            <w:r>
              <w:rPr>
                <w:sz w:val="17"/>
              </w:rPr>
            </w:r>
            <w:r>
              <w:rPr>
                <w:sz w:val="17"/>
              </w:rPr>
            </w:r>
            <w:r>
              <w:rPr>
                <w:b/>
                <w:sz w:val="17"/>
              </w:rPr>
              <w:t>Stand-out</w:t>
            </w:r>
            <w:r>
              <w:rPr>
                <w:sz w:val="17"/>
              </w:rPr>
            </w:r>
          </w:p>
        </w:tc>
      </w:tr>
      <w:tr>
        <w:tc>
          <w:tcPr>
            <w:tcW w:type="dxa" w:w="3312"/>
            <w:shd w:fill="FFFFFF"/>
          </w:tcPr>
          <w:p>
            <w:pPr>
              <w:spacing w:before="60" w:after="60"/>
            </w:pPr>
            <w:r>
              <w:rPr>
                <w:sz w:val="17"/>
              </w:rPr>
            </w:r>
            <w:r>
              <w:rPr>
                <w:sz w:val="17"/>
              </w:rPr>
              <w:t>GEN-08</w:t>
            </w:r>
          </w:p>
        </w:tc>
        <w:tc>
          <w:tcPr>
            <w:tcW w:type="dxa" w:w="3312"/>
            <w:shd w:fill="FFFFFF"/>
          </w:tcPr>
          <w:p>
            <w:pPr>
              <w:spacing w:before="60" w:after="60"/>
            </w:pPr>
            <w:r>
              <w:rPr>
                <w:sz w:val="17"/>
              </w:rPr>
            </w:r>
            <w:r>
              <w:rPr>
                <w:sz w:val="17"/>
              </w:rPr>
              <w:t>Hindi and English interface.</w:t>
            </w:r>
          </w:p>
        </w:tc>
        <w:tc>
          <w:tcPr>
            <w:tcW w:type="dxa" w:w="3312"/>
            <w:shd w:fill="FFFFFF"/>
          </w:tcPr>
          <w:p>
            <w:pPr>
              <w:spacing w:before="60" w:after="60"/>
            </w:pPr>
            <w:r>
              <w:rPr>
                <w:sz w:val="17"/>
              </w:rPr>
            </w:r>
            <w:r>
              <w:rPr>
                <w:sz w:val="17"/>
              </w:rPr>
            </w:r>
            <w:r>
              <w:rPr>
                <w:b/>
                <w:sz w:val="17"/>
              </w:rPr>
              <w:t>Stand-out</w:t>
            </w:r>
            <w:r>
              <w:rPr>
                <w:sz w:val="17"/>
              </w:rPr>
            </w:r>
          </w:p>
        </w:tc>
      </w:tr>
    </w:tbl>
    <w:p/>
    <w:p>
      <w:pPr>
        <w:spacing w:before="240" w:after="80"/>
      </w:pPr>
      <w:r>
        <w:rPr>
          <w:b/>
          <w:color w:val="1E3A8A"/>
          <w:sz w:val="28"/>
        </w:rPr>
        <w:t>7. Key Flows and Acceptance Criteria</w:t>
      </w:r>
    </w:p>
    <w:p>
      <w:pPr>
        <w:spacing w:before="40" w:after="40"/>
      </w:pPr>
      <w:r>
        <w:t>A feature is done only when the matching acceptance criteria pass on the live site.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Flow</w:t>
            </w:r>
          </w:p>
        </w:tc>
        <w:tc>
          <w:tcPr>
            <w:tcW w:type="dxa" w:w="3312"/>
            <w:shd w:fill="1E3A8A"/>
          </w:tcPr>
          <w:p>
            <w:pPr>
              <w:spacing w:before="60" w:after="60"/>
            </w:pPr>
            <w:r>
              <w:rPr>
                <w:b/>
                <w:color w:val="FFFFFF"/>
                <w:sz w:val="17"/>
              </w:rPr>
            </w:r>
            <w:r>
              <w:rPr>
                <w:b/>
                <w:color w:val="FFFFFF"/>
                <w:sz w:val="17"/>
              </w:rPr>
              <w:t>Given / When</w:t>
            </w:r>
          </w:p>
        </w:tc>
        <w:tc>
          <w:tcPr>
            <w:tcW w:type="dxa" w:w="3312"/>
            <w:shd w:fill="1E3A8A"/>
          </w:tcPr>
          <w:p>
            <w:pPr>
              <w:spacing w:before="60" w:after="60"/>
            </w:pPr>
            <w:r>
              <w:rPr>
                <w:b/>
                <w:color w:val="FFFFFF"/>
                <w:sz w:val="17"/>
              </w:rPr>
            </w:r>
            <w:r>
              <w:rPr>
                <w:b/>
                <w:color w:val="FFFFFF"/>
                <w:sz w:val="17"/>
              </w:rPr>
              <w:t>Then (expected result)</w:t>
            </w:r>
          </w:p>
        </w:tc>
      </w:tr>
      <w:tr>
        <w:tc>
          <w:tcPr>
            <w:tcW w:type="dxa" w:w="3312"/>
            <w:shd w:fill="F8FAFC"/>
          </w:tcPr>
          <w:p>
            <w:pPr>
              <w:spacing w:before="60" w:after="60"/>
            </w:pPr>
            <w:r>
              <w:rPr>
                <w:sz w:val="17"/>
              </w:rPr>
            </w:r>
            <w:r>
              <w:rPr>
                <w:sz w:val="17"/>
              </w:rPr>
              <w:t>Register</w:t>
            </w:r>
          </w:p>
        </w:tc>
        <w:tc>
          <w:tcPr>
            <w:tcW w:type="dxa" w:w="3312"/>
            <w:shd w:fill="F8FAFC"/>
          </w:tcPr>
          <w:p>
            <w:pPr>
              <w:spacing w:before="60" w:after="60"/>
            </w:pPr>
            <w:r>
              <w:rPr>
                <w:sz w:val="17"/>
              </w:rPr>
            </w:r>
            <w:r>
              <w:rPr>
                <w:sz w:val="17"/>
              </w:rPr>
              <w:t>A new visitor enters valid details and submits</w:t>
            </w:r>
          </w:p>
        </w:tc>
        <w:tc>
          <w:tcPr>
            <w:tcW w:type="dxa" w:w="3312"/>
            <w:shd w:fill="F8FAFC"/>
          </w:tcPr>
          <w:p>
            <w:pPr>
              <w:spacing w:before="60" w:after="60"/>
            </w:pPr>
            <w:r>
              <w:rPr>
                <w:sz w:val="17"/>
              </w:rPr>
            </w:r>
            <w:r>
              <w:rPr>
                <w:sz w:val="17"/>
              </w:rPr>
              <w:t>Account is created, password is stored hashed, user is logged in (or asked to verify email), welcome email is sent</w:t>
            </w:r>
          </w:p>
        </w:tc>
      </w:tr>
      <w:tr>
        <w:tc>
          <w:tcPr>
            <w:tcW w:type="dxa" w:w="3312"/>
            <w:shd w:fill="FFFFFF"/>
          </w:tcPr>
          <w:p>
            <w:pPr>
              <w:spacing w:before="60" w:after="60"/>
            </w:pPr>
            <w:r>
              <w:rPr>
                <w:sz w:val="17"/>
              </w:rPr>
            </w:r>
            <w:r>
              <w:rPr>
                <w:sz w:val="17"/>
              </w:rPr>
              <w:t>Register (error)</w:t>
            </w:r>
          </w:p>
        </w:tc>
        <w:tc>
          <w:tcPr>
            <w:tcW w:type="dxa" w:w="3312"/>
            <w:shd w:fill="FFFFFF"/>
          </w:tcPr>
          <w:p>
            <w:pPr>
              <w:spacing w:before="60" w:after="60"/>
            </w:pPr>
            <w:r>
              <w:rPr>
                <w:sz w:val="17"/>
              </w:rPr>
            </w:r>
            <w:r>
              <w:rPr>
                <w:sz w:val="17"/>
              </w:rPr>
              <w:t>Email already exists, or password is weak</w:t>
            </w:r>
          </w:p>
        </w:tc>
        <w:tc>
          <w:tcPr>
            <w:tcW w:type="dxa" w:w="3312"/>
            <w:shd w:fill="FFFFFF"/>
          </w:tcPr>
          <w:p>
            <w:pPr>
              <w:spacing w:before="60" w:after="60"/>
            </w:pPr>
            <w:r>
              <w:rPr>
                <w:sz w:val="17"/>
              </w:rPr>
            </w:r>
            <w:r>
              <w:rPr>
                <w:sz w:val="17"/>
              </w:rPr>
              <w:t>A clear message is shown and no account is created</w:t>
            </w:r>
          </w:p>
        </w:tc>
      </w:tr>
      <w:tr>
        <w:tc>
          <w:tcPr>
            <w:tcW w:type="dxa" w:w="3312"/>
            <w:shd w:fill="F8FAFC"/>
          </w:tcPr>
          <w:p>
            <w:pPr>
              <w:spacing w:before="60" w:after="60"/>
            </w:pPr>
            <w:r>
              <w:rPr>
                <w:sz w:val="17"/>
              </w:rPr>
            </w:r>
            <w:r>
              <w:rPr>
                <w:sz w:val="17"/>
              </w:rPr>
              <w:t>Login</w:t>
            </w:r>
          </w:p>
        </w:tc>
        <w:tc>
          <w:tcPr>
            <w:tcW w:type="dxa" w:w="3312"/>
            <w:shd w:fill="F8FAFC"/>
          </w:tcPr>
          <w:p>
            <w:pPr>
              <w:spacing w:before="60" w:after="60"/>
            </w:pPr>
            <w:r>
              <w:rPr>
                <w:sz w:val="17"/>
              </w:rPr>
            </w:r>
            <w:r>
              <w:rPr>
                <w:sz w:val="17"/>
              </w:rPr>
              <w:t>A user enters the correct email and password</w:t>
            </w:r>
          </w:p>
        </w:tc>
        <w:tc>
          <w:tcPr>
            <w:tcW w:type="dxa" w:w="3312"/>
            <w:shd w:fill="F8FAFC"/>
          </w:tcPr>
          <w:p>
            <w:pPr>
              <w:spacing w:before="60" w:after="60"/>
            </w:pPr>
            <w:r>
              <w:rPr>
                <w:sz w:val="17"/>
              </w:rPr>
            </w:r>
            <w:r>
              <w:rPr>
                <w:sz w:val="17"/>
              </w:rPr>
              <w:t>Session starts, user lands on the page they wanted or the home page, navbar shows their name</w:t>
            </w:r>
          </w:p>
        </w:tc>
      </w:tr>
      <w:tr>
        <w:tc>
          <w:tcPr>
            <w:tcW w:type="dxa" w:w="3312"/>
            <w:shd w:fill="FFFFFF"/>
          </w:tcPr>
          <w:p>
            <w:pPr>
              <w:spacing w:before="60" w:after="60"/>
            </w:pPr>
            <w:r>
              <w:rPr>
                <w:sz w:val="17"/>
              </w:rPr>
            </w:r>
            <w:r>
              <w:rPr>
                <w:sz w:val="17"/>
              </w:rPr>
              <w:t>Login (error)</w:t>
            </w:r>
          </w:p>
        </w:tc>
        <w:tc>
          <w:tcPr>
            <w:tcW w:type="dxa" w:w="3312"/>
            <w:shd w:fill="FFFFFF"/>
          </w:tcPr>
          <w:p>
            <w:pPr>
              <w:spacing w:before="60" w:after="60"/>
            </w:pPr>
            <w:r>
              <w:rPr>
                <w:sz w:val="17"/>
              </w:rPr>
            </w:r>
            <w:r>
              <w:rPr>
                <w:sz w:val="17"/>
              </w:rPr>
              <w:t>Wrong password entered 5 times</w:t>
            </w:r>
          </w:p>
        </w:tc>
        <w:tc>
          <w:tcPr>
            <w:tcW w:type="dxa" w:w="3312"/>
            <w:shd w:fill="FFFFFF"/>
          </w:tcPr>
          <w:p>
            <w:pPr>
              <w:spacing w:before="60" w:after="60"/>
            </w:pPr>
            <w:r>
              <w:rPr>
                <w:sz w:val="17"/>
              </w:rPr>
            </w:r>
            <w:r>
              <w:rPr>
                <w:sz w:val="17"/>
              </w:rPr>
              <w:t>Account is locked for 15 minutes and the user is told when to try again</w:t>
            </w:r>
          </w:p>
        </w:tc>
      </w:tr>
      <w:tr>
        <w:tc>
          <w:tcPr>
            <w:tcW w:type="dxa" w:w="3312"/>
            <w:shd w:fill="F8FAFC"/>
          </w:tcPr>
          <w:p>
            <w:pPr>
              <w:spacing w:before="60" w:after="60"/>
            </w:pPr>
            <w:r>
              <w:rPr>
                <w:sz w:val="17"/>
              </w:rPr>
            </w:r>
            <w:r>
              <w:rPr>
                <w:sz w:val="17"/>
              </w:rPr>
              <w:t>Silent refresh</w:t>
            </w:r>
          </w:p>
        </w:tc>
        <w:tc>
          <w:tcPr>
            <w:tcW w:type="dxa" w:w="3312"/>
            <w:shd w:fill="F8FAFC"/>
          </w:tcPr>
          <w:p>
            <w:pPr>
              <w:spacing w:before="60" w:after="60"/>
            </w:pPr>
            <w:r>
              <w:rPr>
                <w:sz w:val="17"/>
              </w:rPr>
            </w:r>
            <w:r>
              <w:rPr>
                <w:sz w:val="17"/>
              </w:rPr>
              <w:t>The access token expires while the user is active</w:t>
            </w:r>
          </w:p>
        </w:tc>
        <w:tc>
          <w:tcPr>
            <w:tcW w:type="dxa" w:w="3312"/>
            <w:shd w:fill="F8FAFC"/>
          </w:tcPr>
          <w:p>
            <w:pPr>
              <w:spacing w:before="60" w:after="60"/>
            </w:pPr>
            <w:r>
              <w:rPr>
                <w:sz w:val="17"/>
              </w:rPr>
            </w:r>
            <w:r>
              <w:rPr>
                <w:sz w:val="17"/>
              </w:rPr>
              <w:t>The app gets a new token automatically and the user is not interrupted</w:t>
            </w:r>
          </w:p>
        </w:tc>
      </w:tr>
      <w:tr>
        <w:tc>
          <w:tcPr>
            <w:tcW w:type="dxa" w:w="3312"/>
            <w:shd w:fill="FFFFFF"/>
          </w:tcPr>
          <w:p>
            <w:pPr>
              <w:spacing w:before="60" w:after="60"/>
            </w:pPr>
            <w:r>
              <w:rPr>
                <w:sz w:val="17"/>
              </w:rPr>
            </w:r>
            <w:r>
              <w:rPr>
                <w:sz w:val="17"/>
              </w:rPr>
              <w:t>Logout</w:t>
            </w:r>
          </w:p>
        </w:tc>
        <w:tc>
          <w:tcPr>
            <w:tcW w:type="dxa" w:w="3312"/>
            <w:shd w:fill="FFFFFF"/>
          </w:tcPr>
          <w:p>
            <w:pPr>
              <w:spacing w:before="60" w:after="60"/>
            </w:pPr>
            <w:r>
              <w:rPr>
                <w:sz w:val="17"/>
              </w:rPr>
            </w:r>
            <w:r>
              <w:rPr>
                <w:sz w:val="17"/>
              </w:rPr>
              <w:t>A logged-in user clicks Logout</w:t>
            </w:r>
          </w:p>
        </w:tc>
        <w:tc>
          <w:tcPr>
            <w:tcW w:type="dxa" w:w="3312"/>
            <w:shd w:fill="FFFFFF"/>
          </w:tcPr>
          <w:p>
            <w:pPr>
              <w:spacing w:before="60" w:after="60"/>
            </w:pPr>
            <w:r>
              <w:rPr>
                <w:sz w:val="17"/>
              </w:rPr>
            </w:r>
            <w:r>
              <w:rPr>
                <w:sz w:val="17"/>
              </w:rPr>
              <w:t>Cookies are cleared, the refresh token is invalidated, protected pages now redirect to login, and the Back button does not show private data</w:t>
            </w:r>
          </w:p>
        </w:tc>
      </w:tr>
      <w:tr>
        <w:tc>
          <w:tcPr>
            <w:tcW w:type="dxa" w:w="3312"/>
            <w:shd w:fill="F8FAFC"/>
          </w:tcPr>
          <w:p>
            <w:pPr>
              <w:spacing w:before="60" w:after="60"/>
            </w:pPr>
            <w:r>
              <w:rPr>
                <w:sz w:val="17"/>
              </w:rPr>
            </w:r>
            <w:r>
              <w:rPr>
                <w:sz w:val="17"/>
              </w:rPr>
              <w:t>Logout everywhere</w:t>
            </w:r>
          </w:p>
        </w:tc>
        <w:tc>
          <w:tcPr>
            <w:tcW w:type="dxa" w:w="3312"/>
            <w:shd w:fill="F8FAFC"/>
          </w:tcPr>
          <w:p>
            <w:pPr>
              <w:spacing w:before="60" w:after="60"/>
            </w:pPr>
            <w:r>
              <w:rPr>
                <w:sz w:val="17"/>
              </w:rPr>
            </w:r>
            <w:r>
              <w:rPr>
                <w:sz w:val="17"/>
              </w:rPr>
              <w:t>User chooses Logout from all devices</w:t>
            </w:r>
          </w:p>
        </w:tc>
        <w:tc>
          <w:tcPr>
            <w:tcW w:type="dxa" w:w="3312"/>
            <w:shd w:fill="F8FAFC"/>
          </w:tcPr>
          <w:p>
            <w:pPr>
              <w:spacing w:before="60" w:after="60"/>
            </w:pPr>
            <w:r>
              <w:rPr>
                <w:sz w:val="17"/>
              </w:rPr>
            </w:r>
            <w:r>
              <w:rPr>
                <w:sz w:val="17"/>
              </w:rPr>
              <w:t>Every other device is logged out on its next request</w:t>
            </w:r>
          </w:p>
        </w:tc>
      </w:tr>
      <w:tr>
        <w:tc>
          <w:tcPr>
            <w:tcW w:type="dxa" w:w="3312"/>
            <w:shd w:fill="FFFFFF"/>
          </w:tcPr>
          <w:p>
            <w:pPr>
              <w:spacing w:before="60" w:after="60"/>
            </w:pPr>
            <w:r>
              <w:rPr>
                <w:sz w:val="17"/>
              </w:rPr>
            </w:r>
            <w:r>
              <w:rPr>
                <w:sz w:val="17"/>
              </w:rPr>
              <w:t>Forgot password</w:t>
            </w:r>
          </w:p>
        </w:tc>
        <w:tc>
          <w:tcPr>
            <w:tcW w:type="dxa" w:w="3312"/>
            <w:shd w:fill="FFFFFF"/>
          </w:tcPr>
          <w:p>
            <w:pPr>
              <w:spacing w:before="60" w:after="60"/>
            </w:pPr>
            <w:r>
              <w:rPr>
                <w:sz w:val="17"/>
              </w:rPr>
            </w:r>
            <w:r>
              <w:rPr>
                <w:sz w:val="17"/>
              </w:rPr>
              <w:t>User submits their email</w:t>
            </w:r>
          </w:p>
        </w:tc>
        <w:tc>
          <w:tcPr>
            <w:tcW w:type="dxa" w:w="3312"/>
            <w:shd w:fill="FFFFFF"/>
          </w:tcPr>
          <w:p>
            <w:pPr>
              <w:spacing w:before="60" w:after="60"/>
            </w:pPr>
            <w:r>
              <w:rPr>
                <w:sz w:val="17"/>
              </w:rPr>
            </w:r>
            <w:r>
              <w:rPr>
                <w:sz w:val="17"/>
              </w:rPr>
              <w:t>A reset link is emailed (same message shown whether or not the email exists); link expires in 15 minutes and works once</w:t>
            </w:r>
          </w:p>
        </w:tc>
      </w:tr>
      <w:tr>
        <w:tc>
          <w:tcPr>
            <w:tcW w:type="dxa" w:w="3312"/>
            <w:shd w:fill="F8FAFC"/>
          </w:tcPr>
          <w:p>
            <w:pPr>
              <w:spacing w:before="60" w:after="60"/>
            </w:pPr>
            <w:r>
              <w:rPr>
                <w:sz w:val="17"/>
              </w:rPr>
            </w:r>
            <w:r>
              <w:rPr>
                <w:sz w:val="17"/>
              </w:rPr>
              <w:t>Search</w:t>
            </w:r>
          </w:p>
        </w:tc>
        <w:tc>
          <w:tcPr>
            <w:tcW w:type="dxa" w:w="3312"/>
            <w:shd w:fill="F8FAFC"/>
          </w:tcPr>
          <w:p>
            <w:pPr>
              <w:spacing w:before="60" w:after="60"/>
            </w:pPr>
            <w:r>
              <w:rPr>
                <w:sz w:val="17"/>
              </w:rPr>
            </w:r>
            <w:r>
              <w:rPr>
                <w:sz w:val="17"/>
              </w:rPr>
              <w:t>Guest enters city, dates and guests</w:t>
            </w:r>
          </w:p>
        </w:tc>
        <w:tc>
          <w:tcPr>
            <w:tcW w:type="dxa" w:w="3312"/>
            <w:shd w:fill="F8FAFC"/>
          </w:tcPr>
          <w:p>
            <w:pPr>
              <w:spacing w:before="60" w:after="60"/>
            </w:pPr>
            <w:r>
              <w:rPr>
                <w:sz w:val="17"/>
              </w:rPr>
            </w:r>
            <w:r>
              <w:rPr>
                <w:sz w:val="17"/>
              </w:rPr>
              <w:t>Only hotels with availability are listed; filters and sorting work; results link can be shared</w:t>
            </w:r>
          </w:p>
        </w:tc>
      </w:tr>
      <w:tr>
        <w:tc>
          <w:tcPr>
            <w:tcW w:type="dxa" w:w="3312"/>
            <w:shd w:fill="FFFFFF"/>
          </w:tcPr>
          <w:p>
            <w:pPr>
              <w:spacing w:before="60" w:after="60"/>
            </w:pPr>
            <w:r>
              <w:rPr>
                <w:sz w:val="17"/>
              </w:rPr>
            </w:r>
            <w:r>
              <w:rPr>
                <w:sz w:val="17"/>
              </w:rPr>
              <w:t>Book</w:t>
            </w:r>
          </w:p>
        </w:tc>
        <w:tc>
          <w:tcPr>
            <w:tcW w:type="dxa" w:w="3312"/>
            <w:shd w:fill="FFFFFF"/>
          </w:tcPr>
          <w:p>
            <w:pPr>
              <w:spacing w:before="60" w:after="60"/>
            </w:pPr>
            <w:r>
              <w:rPr>
                <w:sz w:val="17"/>
              </w:rPr>
            </w:r>
            <w:r>
              <w:rPr>
                <w:sz w:val="17"/>
              </w:rPr>
              <w:t>Guest selects a room and starts checkout</w:t>
            </w:r>
          </w:p>
        </w:tc>
        <w:tc>
          <w:tcPr>
            <w:tcW w:type="dxa" w:w="3312"/>
            <w:shd w:fill="FFFFFF"/>
          </w:tcPr>
          <w:p>
            <w:pPr>
              <w:spacing w:before="60" w:after="60"/>
            </w:pPr>
            <w:r>
              <w:rPr>
                <w:sz w:val="17"/>
              </w:rPr>
            </w:r>
            <w:r>
              <w:rPr>
                <w:sz w:val="17"/>
              </w:rPr>
              <w:t>Room is held for 10 minutes with a countdown; price breakdown matches the server calculation</w:t>
            </w:r>
          </w:p>
        </w:tc>
      </w:tr>
      <w:tr>
        <w:tc>
          <w:tcPr>
            <w:tcW w:type="dxa" w:w="3312"/>
            <w:shd w:fill="F8FAFC"/>
          </w:tcPr>
          <w:p>
            <w:pPr>
              <w:spacing w:before="60" w:after="60"/>
            </w:pPr>
            <w:r>
              <w:rPr>
                <w:sz w:val="17"/>
              </w:rPr>
            </w:r>
            <w:r>
              <w:rPr>
                <w:sz w:val="17"/>
              </w:rPr>
              <w:t>Last room</w:t>
            </w:r>
          </w:p>
        </w:tc>
        <w:tc>
          <w:tcPr>
            <w:tcW w:type="dxa" w:w="3312"/>
            <w:shd w:fill="F8FAFC"/>
          </w:tcPr>
          <w:p>
            <w:pPr>
              <w:spacing w:before="60" w:after="60"/>
            </w:pPr>
            <w:r>
              <w:rPr>
                <w:sz w:val="17"/>
              </w:rPr>
            </w:r>
            <w:r>
              <w:rPr>
                <w:sz w:val="17"/>
              </w:rPr>
              <w:t>20 users try to book the last room at the same time</w:t>
            </w:r>
          </w:p>
        </w:tc>
        <w:tc>
          <w:tcPr>
            <w:tcW w:type="dxa" w:w="3312"/>
            <w:shd w:fill="F8FAFC"/>
          </w:tcPr>
          <w:p>
            <w:pPr>
              <w:spacing w:before="60" w:after="60"/>
            </w:pPr>
            <w:r>
              <w:rPr>
                <w:sz w:val="17"/>
              </w:rPr>
            </w:r>
            <w:r>
              <w:rPr>
                <w:sz w:val="17"/>
              </w:rPr>
              <w:t>Exactly one booking succeeds; the others see a friendly 'No longer available' message</w:t>
            </w:r>
          </w:p>
        </w:tc>
      </w:tr>
      <w:tr>
        <w:tc>
          <w:tcPr>
            <w:tcW w:type="dxa" w:w="3312"/>
            <w:shd w:fill="FFFFFF"/>
          </w:tcPr>
          <w:p>
            <w:pPr>
              <w:spacing w:before="60" w:after="60"/>
            </w:pPr>
            <w:r>
              <w:rPr>
                <w:sz w:val="17"/>
              </w:rPr>
            </w:r>
            <w:r>
              <w:rPr>
                <w:sz w:val="17"/>
              </w:rPr>
              <w:t>Pay</w:t>
            </w:r>
          </w:p>
        </w:tc>
        <w:tc>
          <w:tcPr>
            <w:tcW w:type="dxa" w:w="3312"/>
            <w:shd w:fill="FFFFFF"/>
          </w:tcPr>
          <w:p>
            <w:pPr>
              <w:spacing w:before="60" w:after="60"/>
            </w:pPr>
            <w:r>
              <w:rPr>
                <w:sz w:val="17"/>
              </w:rPr>
            </w:r>
            <w:r>
              <w:rPr>
                <w:sz w:val="17"/>
              </w:rPr>
              <w:t>Guest completes a test payment</w:t>
            </w:r>
          </w:p>
        </w:tc>
        <w:tc>
          <w:tcPr>
            <w:tcW w:type="dxa" w:w="3312"/>
            <w:shd w:fill="FFFFFF"/>
          </w:tcPr>
          <w:p>
            <w:pPr>
              <w:spacing w:before="60" w:after="60"/>
            </w:pPr>
            <w:r>
              <w:rPr>
                <w:sz w:val="17"/>
              </w:rPr>
            </w:r>
            <w:r>
              <w:rPr>
                <w:sz w:val="17"/>
              </w:rPr>
              <w:t>Signature verified, booking becomes Confirmed, email is sent, reference ID is shown</w:t>
            </w:r>
          </w:p>
        </w:tc>
      </w:tr>
      <w:tr>
        <w:tc>
          <w:tcPr>
            <w:tcW w:type="dxa" w:w="3312"/>
            <w:shd w:fill="F8FAFC"/>
          </w:tcPr>
          <w:p>
            <w:pPr>
              <w:spacing w:before="60" w:after="60"/>
            </w:pPr>
            <w:r>
              <w:rPr>
                <w:sz w:val="17"/>
              </w:rPr>
            </w:r>
            <w:r>
              <w:rPr>
                <w:sz w:val="17"/>
              </w:rPr>
              <w:t>Pay (fail)</w:t>
            </w:r>
          </w:p>
        </w:tc>
        <w:tc>
          <w:tcPr>
            <w:tcW w:type="dxa" w:w="3312"/>
            <w:shd w:fill="F8FAFC"/>
          </w:tcPr>
          <w:p>
            <w:pPr>
              <w:spacing w:before="60" w:after="60"/>
            </w:pPr>
            <w:r>
              <w:rPr>
                <w:sz w:val="17"/>
              </w:rPr>
            </w:r>
            <w:r>
              <w:rPr>
                <w:sz w:val="17"/>
              </w:rPr>
              <w:t>Payment fails or is cancelled</w:t>
            </w:r>
          </w:p>
        </w:tc>
        <w:tc>
          <w:tcPr>
            <w:tcW w:type="dxa" w:w="3312"/>
            <w:shd w:fill="F8FAFC"/>
          </w:tcPr>
          <w:p>
            <w:pPr>
              <w:spacing w:before="60" w:after="60"/>
            </w:pPr>
            <w:r>
              <w:rPr>
                <w:sz w:val="17"/>
              </w:rPr>
            </w:r>
            <w:r>
              <w:rPr>
                <w:sz w:val="17"/>
              </w:rPr>
              <w:t>Booking stays Pending until the hold expires; guest can retry within the hold time</w:t>
            </w:r>
          </w:p>
        </w:tc>
      </w:tr>
      <w:tr>
        <w:tc>
          <w:tcPr>
            <w:tcW w:type="dxa" w:w="3312"/>
            <w:shd w:fill="FFFFFF"/>
          </w:tcPr>
          <w:p>
            <w:pPr>
              <w:spacing w:before="60" w:after="60"/>
            </w:pPr>
            <w:r>
              <w:rPr>
                <w:sz w:val="17"/>
              </w:rPr>
            </w:r>
            <w:r>
              <w:rPr>
                <w:sz w:val="17"/>
              </w:rPr>
              <w:t>Cancel</w:t>
            </w:r>
          </w:p>
        </w:tc>
        <w:tc>
          <w:tcPr>
            <w:tcW w:type="dxa" w:w="3312"/>
            <w:shd w:fill="FFFFFF"/>
          </w:tcPr>
          <w:p>
            <w:pPr>
              <w:spacing w:before="60" w:after="60"/>
            </w:pPr>
            <w:r>
              <w:rPr>
                <w:sz w:val="17"/>
              </w:rPr>
            </w:r>
            <w:r>
              <w:rPr>
                <w:sz w:val="17"/>
              </w:rPr>
              <w:t>Guest cancels an upcoming booking</w:t>
            </w:r>
          </w:p>
        </w:tc>
        <w:tc>
          <w:tcPr>
            <w:tcW w:type="dxa" w:w="3312"/>
            <w:shd w:fill="FFFFFF"/>
          </w:tcPr>
          <w:p>
            <w:pPr>
              <w:spacing w:before="60" w:after="60"/>
            </w:pPr>
            <w:r>
              <w:rPr>
                <w:sz w:val="17"/>
              </w:rPr>
            </w:r>
            <w:r>
              <w:rPr>
                <w:sz w:val="17"/>
              </w:rPr>
              <w:t>Status becomes Cancelled, refund follows policy, room becomes available again, email is sent</w:t>
            </w:r>
          </w:p>
        </w:tc>
      </w:tr>
      <w:tr>
        <w:tc>
          <w:tcPr>
            <w:tcW w:type="dxa" w:w="3312"/>
            <w:shd w:fill="F8FAFC"/>
          </w:tcPr>
          <w:p>
            <w:pPr>
              <w:spacing w:before="60" w:after="60"/>
            </w:pPr>
            <w:r>
              <w:rPr>
                <w:sz w:val="17"/>
              </w:rPr>
            </w:r>
            <w:r>
              <w:rPr>
                <w:sz w:val="17"/>
              </w:rPr>
              <w:t>Review</w:t>
            </w:r>
          </w:p>
        </w:tc>
        <w:tc>
          <w:tcPr>
            <w:tcW w:type="dxa" w:w="3312"/>
            <w:shd w:fill="F8FAFC"/>
          </w:tcPr>
          <w:p>
            <w:pPr>
              <w:spacing w:before="60" w:after="60"/>
            </w:pPr>
            <w:r>
              <w:rPr>
                <w:sz w:val="17"/>
              </w:rPr>
            </w:r>
            <w:r>
              <w:rPr>
                <w:sz w:val="17"/>
              </w:rPr>
              <w:t>Guest with a completed stay opens review form</w:t>
            </w:r>
          </w:p>
        </w:tc>
        <w:tc>
          <w:tcPr>
            <w:tcW w:type="dxa" w:w="3312"/>
            <w:shd w:fill="F8FAFC"/>
          </w:tcPr>
          <w:p>
            <w:pPr>
              <w:spacing w:before="60" w:after="60"/>
            </w:pPr>
            <w:r>
              <w:rPr>
                <w:sz w:val="17"/>
              </w:rPr>
            </w:r>
            <w:r>
              <w:rPr>
                <w:sz w:val="17"/>
              </w:rPr>
              <w:t>Review is saved once, hotel rating average updates</w:t>
            </w:r>
          </w:p>
        </w:tc>
      </w:tr>
      <w:tr>
        <w:tc>
          <w:tcPr>
            <w:tcW w:type="dxa" w:w="3312"/>
            <w:shd w:fill="FFFFFF"/>
          </w:tcPr>
          <w:p>
            <w:pPr>
              <w:spacing w:before="60" w:after="60"/>
            </w:pPr>
            <w:r>
              <w:rPr>
                <w:sz w:val="17"/>
              </w:rPr>
            </w:r>
            <w:r>
              <w:rPr>
                <w:sz w:val="17"/>
              </w:rPr>
              <w:t>Role protection</w:t>
            </w:r>
          </w:p>
        </w:tc>
        <w:tc>
          <w:tcPr>
            <w:tcW w:type="dxa" w:w="3312"/>
            <w:shd w:fill="FFFFFF"/>
          </w:tcPr>
          <w:p>
            <w:pPr>
              <w:spacing w:before="60" w:after="60"/>
            </w:pPr>
            <w:r>
              <w:rPr>
                <w:sz w:val="17"/>
              </w:rPr>
            </w:r>
            <w:r>
              <w:rPr>
                <w:sz w:val="17"/>
              </w:rPr>
              <w:t>A guest opens an admin link directly</w:t>
            </w:r>
          </w:p>
        </w:tc>
        <w:tc>
          <w:tcPr>
            <w:tcW w:type="dxa" w:w="3312"/>
            <w:shd w:fill="FFFFFF"/>
          </w:tcPr>
          <w:p>
            <w:pPr>
              <w:spacing w:before="60" w:after="60"/>
            </w:pPr>
            <w:r>
              <w:rPr>
                <w:sz w:val="17"/>
              </w:rPr>
            </w:r>
            <w:r>
              <w:rPr>
                <w:sz w:val="17"/>
              </w:rPr>
              <w:t>Server returns Forbidden and the interface shows an access-denied page</w:t>
            </w:r>
          </w:p>
        </w:tc>
      </w:tr>
    </w:tbl>
    <w:p/>
    <w:p>
      <w:pPr>
        <w:spacing w:before="240" w:after="80"/>
      </w:pPr>
      <w:r>
        <w:rPr>
          <w:b/>
          <w:color w:val="1E3A8A"/>
          <w:sz w:val="28"/>
        </w:rPr>
        <w:t>8. Business Rules</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w:t>
            </w:r>
          </w:p>
        </w:tc>
        <w:tc>
          <w:tcPr>
            <w:tcW w:type="dxa" w:w="4968"/>
            <w:shd w:fill="1E3A8A"/>
          </w:tcPr>
          <w:p>
            <w:pPr>
              <w:spacing w:before="60" w:after="60"/>
            </w:pPr>
            <w:r>
              <w:rPr>
                <w:b/>
                <w:color w:val="FFFFFF"/>
                <w:sz w:val="17"/>
              </w:rPr>
            </w:r>
            <w:r>
              <w:rPr>
                <w:b/>
                <w:color w:val="FFFFFF"/>
                <w:sz w:val="17"/>
              </w:rPr>
              <w:t>Rule</w:t>
            </w:r>
          </w:p>
        </w:tc>
      </w:tr>
      <w:tr>
        <w:tc>
          <w:tcPr>
            <w:tcW w:type="dxa" w:w="4968"/>
            <w:shd w:fill="F8FAFC"/>
          </w:tcPr>
          <w:p>
            <w:pPr>
              <w:spacing w:before="60" w:after="60"/>
            </w:pPr>
            <w:r>
              <w:rPr>
                <w:sz w:val="17"/>
              </w:rPr>
            </w:r>
            <w:r>
              <w:rPr>
                <w:sz w:val="17"/>
              </w:rPr>
              <w:t>BR-01</w:t>
            </w:r>
          </w:p>
        </w:tc>
        <w:tc>
          <w:tcPr>
            <w:tcW w:type="dxa" w:w="4968"/>
            <w:shd w:fill="F8FAFC"/>
          </w:tcPr>
          <w:p>
            <w:pPr>
              <w:spacing w:before="60" w:after="60"/>
            </w:pPr>
            <w:r>
              <w:rPr>
                <w:sz w:val="17"/>
              </w:rPr>
            </w:r>
            <w:r>
              <w:rPr>
                <w:sz w:val="17"/>
              </w:rPr>
              <w:t>Room availability for a date range = total rooms of the type minus rooms in Confirmed bookings or unexpired Pending holds that overlap the range. Two ranges overlap when existing check-in is before new check-out AND existing check-out is after new check-in.</w:t>
            </w:r>
          </w:p>
        </w:tc>
      </w:tr>
      <w:tr>
        <w:tc>
          <w:tcPr>
            <w:tcW w:type="dxa" w:w="4968"/>
            <w:shd w:fill="FFFFFF"/>
          </w:tcPr>
          <w:p>
            <w:pPr>
              <w:spacing w:before="60" w:after="60"/>
            </w:pPr>
            <w:r>
              <w:rPr>
                <w:sz w:val="17"/>
              </w:rPr>
            </w:r>
            <w:r>
              <w:rPr>
                <w:sz w:val="17"/>
              </w:rPr>
              <w:t>BR-02</w:t>
            </w:r>
          </w:p>
        </w:tc>
        <w:tc>
          <w:tcPr>
            <w:tcW w:type="dxa" w:w="4968"/>
            <w:shd w:fill="FFFFFF"/>
          </w:tcPr>
          <w:p>
            <w:pPr>
              <w:spacing w:before="60" w:after="60"/>
            </w:pPr>
            <w:r>
              <w:rPr>
                <w:sz w:val="17"/>
              </w:rPr>
            </w:r>
            <w:r>
              <w:rPr>
                <w:sz w:val="17"/>
              </w:rPr>
              <w:t>Check-out day is not counted as a night: a stay from 10 to 12 December is 2 nights.</w:t>
            </w:r>
          </w:p>
        </w:tc>
      </w:tr>
      <w:tr>
        <w:tc>
          <w:tcPr>
            <w:tcW w:type="dxa" w:w="4968"/>
            <w:shd w:fill="F8FAFC"/>
          </w:tcPr>
          <w:p>
            <w:pPr>
              <w:spacing w:before="60" w:after="60"/>
            </w:pPr>
            <w:r>
              <w:rPr>
                <w:sz w:val="17"/>
              </w:rPr>
            </w:r>
            <w:r>
              <w:rPr>
                <w:sz w:val="17"/>
              </w:rPr>
              <w:t>BR-03</w:t>
            </w:r>
          </w:p>
        </w:tc>
        <w:tc>
          <w:tcPr>
            <w:tcW w:type="dxa" w:w="4968"/>
            <w:shd w:fill="F8FAFC"/>
          </w:tcPr>
          <w:p>
            <w:pPr>
              <w:spacing w:before="60" w:after="60"/>
            </w:pPr>
            <w:r>
              <w:rPr>
                <w:sz w:val="17"/>
              </w:rPr>
            </w:r>
            <w:r>
              <w:rPr>
                <w:sz w:val="17"/>
              </w:rPr>
              <w:t>A hold lasts 10 minutes. After that the booking becomes Expired and the room is available again.</w:t>
            </w:r>
          </w:p>
        </w:tc>
      </w:tr>
      <w:tr>
        <w:tc>
          <w:tcPr>
            <w:tcW w:type="dxa" w:w="4968"/>
            <w:shd w:fill="FFFFFF"/>
          </w:tcPr>
          <w:p>
            <w:pPr>
              <w:spacing w:before="60" w:after="60"/>
            </w:pPr>
            <w:r>
              <w:rPr>
                <w:sz w:val="17"/>
              </w:rPr>
            </w:r>
            <w:r>
              <w:rPr>
                <w:sz w:val="17"/>
              </w:rPr>
              <w:t>BR-04</w:t>
            </w:r>
          </w:p>
        </w:tc>
        <w:tc>
          <w:tcPr>
            <w:tcW w:type="dxa" w:w="4968"/>
            <w:shd w:fill="FFFFFF"/>
          </w:tcPr>
          <w:p>
            <w:pPr>
              <w:spacing w:before="60" w:after="60"/>
            </w:pPr>
            <w:r>
              <w:rPr>
                <w:sz w:val="17"/>
              </w:rPr>
            </w:r>
            <w:r>
              <w:rPr>
                <w:sz w:val="17"/>
              </w:rPr>
              <w:t>Total price = nights x price per night x rooms, plus tax (configurable percentage, sample value 12 percent), minus any valid coupon discount.</w:t>
            </w:r>
          </w:p>
        </w:tc>
      </w:tr>
      <w:tr>
        <w:tc>
          <w:tcPr>
            <w:tcW w:type="dxa" w:w="4968"/>
            <w:shd w:fill="F8FAFC"/>
          </w:tcPr>
          <w:p>
            <w:pPr>
              <w:spacing w:before="60" w:after="60"/>
            </w:pPr>
            <w:r>
              <w:rPr>
                <w:sz w:val="17"/>
              </w:rPr>
            </w:r>
            <w:r>
              <w:rPr>
                <w:sz w:val="17"/>
              </w:rPr>
              <w:t>BR-05</w:t>
            </w:r>
          </w:p>
        </w:tc>
        <w:tc>
          <w:tcPr>
            <w:tcW w:type="dxa" w:w="4968"/>
            <w:shd w:fill="F8FAFC"/>
          </w:tcPr>
          <w:p>
            <w:pPr>
              <w:spacing w:before="60" w:after="60"/>
            </w:pPr>
            <w:r>
              <w:rPr>
                <w:sz w:val="17"/>
              </w:rPr>
            </w:r>
            <w:r>
              <w:rPr>
                <w:sz w:val="17"/>
              </w:rPr>
              <w:t>Cancellation refund: more than 48 hours before check-in = full refund; between 24 and 48 hours = 50 percent; less than 24 hours = no refund.</w:t>
            </w:r>
          </w:p>
        </w:tc>
      </w:tr>
      <w:tr>
        <w:tc>
          <w:tcPr>
            <w:tcW w:type="dxa" w:w="4968"/>
            <w:shd w:fill="FFFFFF"/>
          </w:tcPr>
          <w:p>
            <w:pPr>
              <w:spacing w:before="60" w:after="60"/>
            </w:pPr>
            <w:r>
              <w:rPr>
                <w:sz w:val="17"/>
              </w:rPr>
            </w:r>
            <w:r>
              <w:rPr>
                <w:sz w:val="17"/>
              </w:rPr>
              <w:t>BR-06</w:t>
            </w:r>
          </w:p>
        </w:tc>
        <w:tc>
          <w:tcPr>
            <w:tcW w:type="dxa" w:w="4968"/>
            <w:shd w:fill="FFFFFF"/>
          </w:tcPr>
          <w:p>
            <w:pPr>
              <w:spacing w:before="60" w:after="60"/>
            </w:pPr>
            <w:r>
              <w:rPr>
                <w:sz w:val="17"/>
              </w:rPr>
            </w:r>
            <w:r>
              <w:rPr>
                <w:sz w:val="17"/>
              </w:rPr>
              <w:t>Standard check-in time is 12:00 and check-out time is 11:00 unless the hotel sets different times.</w:t>
            </w:r>
          </w:p>
        </w:tc>
      </w:tr>
      <w:tr>
        <w:tc>
          <w:tcPr>
            <w:tcW w:type="dxa" w:w="4968"/>
            <w:shd w:fill="F8FAFC"/>
          </w:tcPr>
          <w:p>
            <w:pPr>
              <w:spacing w:before="60" w:after="60"/>
            </w:pPr>
            <w:r>
              <w:rPr>
                <w:sz w:val="17"/>
              </w:rPr>
            </w:r>
            <w:r>
              <w:rPr>
                <w:sz w:val="17"/>
              </w:rPr>
              <w:t>BR-07</w:t>
            </w:r>
          </w:p>
        </w:tc>
        <w:tc>
          <w:tcPr>
            <w:tcW w:type="dxa" w:w="4968"/>
            <w:shd w:fill="F8FAFC"/>
          </w:tcPr>
          <w:p>
            <w:pPr>
              <w:spacing w:before="60" w:after="60"/>
            </w:pPr>
            <w:r>
              <w:rPr>
                <w:sz w:val="17"/>
              </w:rPr>
            </w:r>
            <w:r>
              <w:rPr>
                <w:sz w:val="17"/>
              </w:rPr>
              <w:t>A booking can have at most 4 rooms and 30 nights. Guests per room cannot exceed the room capacity.</w:t>
            </w:r>
          </w:p>
        </w:tc>
      </w:tr>
      <w:tr>
        <w:tc>
          <w:tcPr>
            <w:tcW w:type="dxa" w:w="4968"/>
            <w:shd w:fill="FFFFFF"/>
          </w:tcPr>
          <w:p>
            <w:pPr>
              <w:spacing w:before="60" w:after="60"/>
            </w:pPr>
            <w:r>
              <w:rPr>
                <w:sz w:val="17"/>
              </w:rPr>
            </w:r>
            <w:r>
              <w:rPr>
                <w:sz w:val="17"/>
              </w:rPr>
              <w:t>BR-08</w:t>
            </w:r>
          </w:p>
        </w:tc>
        <w:tc>
          <w:tcPr>
            <w:tcW w:type="dxa" w:w="4968"/>
            <w:shd w:fill="FFFFFF"/>
          </w:tcPr>
          <w:p>
            <w:pPr>
              <w:spacing w:before="60" w:after="60"/>
            </w:pPr>
            <w:r>
              <w:rPr>
                <w:sz w:val="17"/>
              </w:rPr>
            </w:r>
            <w:r>
              <w:rPr>
                <w:sz w:val="17"/>
              </w:rPr>
              <w:t>A user may hold at most 3 unpaid Pending bookings at a time.</w:t>
            </w:r>
          </w:p>
        </w:tc>
      </w:tr>
      <w:tr>
        <w:tc>
          <w:tcPr>
            <w:tcW w:type="dxa" w:w="4968"/>
            <w:shd w:fill="F8FAFC"/>
          </w:tcPr>
          <w:p>
            <w:pPr>
              <w:spacing w:before="60" w:after="60"/>
            </w:pPr>
            <w:r>
              <w:rPr>
                <w:sz w:val="17"/>
              </w:rPr>
            </w:r>
            <w:r>
              <w:rPr>
                <w:sz w:val="17"/>
              </w:rPr>
              <w:t>BR-09</w:t>
            </w:r>
          </w:p>
        </w:tc>
        <w:tc>
          <w:tcPr>
            <w:tcW w:type="dxa" w:w="4968"/>
            <w:shd w:fill="F8FAFC"/>
          </w:tcPr>
          <w:p>
            <w:pPr>
              <w:spacing w:before="60" w:after="60"/>
            </w:pPr>
            <w:r>
              <w:rPr>
                <w:sz w:val="17"/>
              </w:rPr>
            </w:r>
            <w:r>
              <w:rPr>
                <w:sz w:val="17"/>
              </w:rPr>
              <w:t>A coupon has a code, discount type (percentage or fixed), maximum discount, validity dates and usage limit.</w:t>
            </w:r>
          </w:p>
        </w:tc>
      </w:tr>
      <w:tr>
        <w:tc>
          <w:tcPr>
            <w:tcW w:type="dxa" w:w="4968"/>
            <w:shd w:fill="FFFFFF"/>
          </w:tcPr>
          <w:p>
            <w:pPr>
              <w:spacing w:before="60" w:after="60"/>
            </w:pPr>
            <w:r>
              <w:rPr>
                <w:sz w:val="17"/>
              </w:rPr>
            </w:r>
            <w:r>
              <w:rPr>
                <w:sz w:val="17"/>
              </w:rPr>
              <w:t>BR-10</w:t>
            </w:r>
          </w:p>
        </w:tc>
        <w:tc>
          <w:tcPr>
            <w:tcW w:type="dxa" w:w="4968"/>
            <w:shd w:fill="FFFFFF"/>
          </w:tcPr>
          <w:p>
            <w:pPr>
              <w:spacing w:before="60" w:after="60"/>
            </w:pPr>
            <w:r>
              <w:rPr>
                <w:sz w:val="17"/>
              </w:rPr>
            </w:r>
            <w:r>
              <w:rPr>
                <w:sz w:val="17"/>
              </w:rPr>
              <w:t>Only users with a Completed booking at a hotel can review it, once per booking.</w:t>
            </w:r>
          </w:p>
        </w:tc>
      </w:tr>
      <w:tr>
        <w:tc>
          <w:tcPr>
            <w:tcW w:type="dxa" w:w="4968"/>
            <w:shd w:fill="F8FAFC"/>
          </w:tcPr>
          <w:p>
            <w:pPr>
              <w:spacing w:before="60" w:after="60"/>
            </w:pPr>
            <w:r>
              <w:rPr>
                <w:sz w:val="17"/>
              </w:rPr>
            </w:r>
            <w:r>
              <w:rPr>
                <w:sz w:val="17"/>
              </w:rPr>
              <w:t>BR-11</w:t>
            </w:r>
          </w:p>
        </w:tc>
        <w:tc>
          <w:tcPr>
            <w:tcW w:type="dxa" w:w="4968"/>
            <w:shd w:fill="F8FAFC"/>
          </w:tcPr>
          <w:p>
            <w:pPr>
              <w:spacing w:before="60" w:after="60"/>
            </w:pPr>
            <w:r>
              <w:rPr>
                <w:sz w:val="17"/>
              </w:rPr>
            </w:r>
            <w:r>
              <w:rPr>
                <w:sz w:val="17"/>
              </w:rPr>
              <w:t>Staff can manage only the hotel(s) assigned to them; admin can manage all.</w:t>
            </w:r>
          </w:p>
        </w:tc>
      </w:tr>
      <w:tr>
        <w:tc>
          <w:tcPr>
            <w:tcW w:type="dxa" w:w="4968"/>
            <w:shd w:fill="FFFFFF"/>
          </w:tcPr>
          <w:p>
            <w:pPr>
              <w:spacing w:before="60" w:after="60"/>
            </w:pPr>
            <w:r>
              <w:rPr>
                <w:sz w:val="17"/>
              </w:rPr>
            </w:r>
            <w:r>
              <w:rPr>
                <w:sz w:val="17"/>
              </w:rPr>
              <w:t>BR-12</w:t>
            </w:r>
          </w:p>
        </w:tc>
        <w:tc>
          <w:tcPr>
            <w:tcW w:type="dxa" w:w="4968"/>
            <w:shd w:fill="FFFFFF"/>
          </w:tcPr>
          <w:p>
            <w:pPr>
              <w:spacing w:before="60" w:after="60"/>
            </w:pPr>
            <w:r>
              <w:rPr>
                <w:sz w:val="17"/>
              </w:rPr>
            </w:r>
            <w:r>
              <w:rPr>
                <w:sz w:val="17"/>
              </w:rPr>
              <w:t>Prices, totals and user roles are always decided on the server, never taken from the browser.</w:t>
            </w:r>
          </w:p>
        </w:tc>
      </w:tr>
    </w:tbl>
    <w:p/>
    <w:p>
      <w:pPr>
        <w:spacing w:before="160" w:after="60"/>
      </w:pPr>
      <w:r>
        <w:rPr>
          <w:b/>
          <w:color w:val="334155"/>
          <w:sz w:val="23"/>
        </w:rPr>
        <w:t>8.1 Booking status lifecycle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Status</w:t>
            </w:r>
          </w:p>
        </w:tc>
        <w:tc>
          <w:tcPr>
            <w:tcW w:type="dxa" w:w="3312"/>
            <w:shd w:fill="1E3A8A"/>
          </w:tcPr>
          <w:p>
            <w:pPr>
              <w:spacing w:before="60" w:after="60"/>
            </w:pPr>
            <w:r>
              <w:rPr>
                <w:b/>
                <w:color w:val="FFFFFF"/>
                <w:sz w:val="17"/>
              </w:rPr>
            </w:r>
            <w:r>
              <w:rPr>
                <w:b/>
                <w:color w:val="FFFFFF"/>
                <w:sz w:val="17"/>
              </w:rPr>
              <w:t>Meaning</w:t>
            </w:r>
          </w:p>
        </w:tc>
        <w:tc>
          <w:tcPr>
            <w:tcW w:type="dxa" w:w="3312"/>
            <w:shd w:fill="1E3A8A"/>
          </w:tcPr>
          <w:p>
            <w:pPr>
              <w:spacing w:before="60" w:after="60"/>
            </w:pPr>
            <w:r>
              <w:rPr>
                <w:b/>
                <w:color w:val="FFFFFF"/>
                <w:sz w:val="17"/>
              </w:rPr>
            </w:r>
            <w:r>
              <w:rPr>
                <w:b/>
                <w:color w:val="FFFFFF"/>
                <w:sz w:val="17"/>
              </w:rPr>
              <w:t>Can move to</w:t>
            </w:r>
          </w:p>
        </w:tc>
      </w:tr>
      <w:tr>
        <w:tc>
          <w:tcPr>
            <w:tcW w:type="dxa" w:w="3312"/>
            <w:shd w:fill="F8FAFC"/>
          </w:tcPr>
          <w:p>
            <w:pPr>
              <w:spacing w:before="60" w:after="60"/>
            </w:pPr>
            <w:r>
              <w:rPr>
                <w:sz w:val="17"/>
              </w:rPr>
            </w:r>
            <w:r>
              <w:rPr>
                <w:sz w:val="17"/>
              </w:rPr>
              <w:t>Pending</w:t>
            </w:r>
          </w:p>
        </w:tc>
        <w:tc>
          <w:tcPr>
            <w:tcW w:type="dxa" w:w="3312"/>
            <w:shd w:fill="F8FAFC"/>
          </w:tcPr>
          <w:p>
            <w:pPr>
              <w:spacing w:before="60" w:after="60"/>
            </w:pPr>
            <w:r>
              <w:rPr>
                <w:sz w:val="17"/>
              </w:rPr>
            </w:r>
            <w:r>
              <w:rPr>
                <w:sz w:val="17"/>
              </w:rPr>
              <w:t>Room is held, payment not completed</w:t>
            </w:r>
          </w:p>
        </w:tc>
        <w:tc>
          <w:tcPr>
            <w:tcW w:type="dxa" w:w="3312"/>
            <w:shd w:fill="F8FAFC"/>
          </w:tcPr>
          <w:p>
            <w:pPr>
              <w:spacing w:before="60" w:after="60"/>
            </w:pPr>
            <w:r>
              <w:rPr>
                <w:sz w:val="17"/>
              </w:rPr>
            </w:r>
            <w:r>
              <w:rPr>
                <w:sz w:val="17"/>
              </w:rPr>
              <w:t>Confirmed, Expired, Cancelled</w:t>
            </w:r>
          </w:p>
        </w:tc>
      </w:tr>
      <w:tr>
        <w:tc>
          <w:tcPr>
            <w:tcW w:type="dxa" w:w="3312"/>
            <w:shd w:fill="FFFFFF"/>
          </w:tcPr>
          <w:p>
            <w:pPr>
              <w:spacing w:before="60" w:after="60"/>
            </w:pPr>
            <w:r>
              <w:rPr>
                <w:sz w:val="17"/>
              </w:rPr>
            </w:r>
            <w:r>
              <w:rPr>
                <w:sz w:val="17"/>
              </w:rPr>
              <w:t>Confirmed</w:t>
            </w:r>
          </w:p>
        </w:tc>
        <w:tc>
          <w:tcPr>
            <w:tcW w:type="dxa" w:w="3312"/>
            <w:shd w:fill="FFFFFF"/>
          </w:tcPr>
          <w:p>
            <w:pPr>
              <w:spacing w:before="60" w:after="60"/>
            </w:pPr>
            <w:r>
              <w:rPr>
                <w:sz w:val="17"/>
              </w:rPr>
            </w:r>
            <w:r>
              <w:rPr>
                <w:sz w:val="17"/>
              </w:rPr>
              <w:t>Payment verified, room reserved</w:t>
            </w:r>
          </w:p>
        </w:tc>
        <w:tc>
          <w:tcPr>
            <w:tcW w:type="dxa" w:w="3312"/>
            <w:shd w:fill="FFFFFF"/>
          </w:tcPr>
          <w:p>
            <w:pPr>
              <w:spacing w:before="60" w:after="60"/>
            </w:pPr>
            <w:r>
              <w:rPr>
                <w:sz w:val="17"/>
              </w:rPr>
            </w:r>
            <w:r>
              <w:rPr>
                <w:sz w:val="17"/>
              </w:rPr>
              <w:t>Checked-in, Cancelled</w:t>
            </w:r>
          </w:p>
        </w:tc>
      </w:tr>
      <w:tr>
        <w:tc>
          <w:tcPr>
            <w:tcW w:type="dxa" w:w="3312"/>
            <w:shd w:fill="F8FAFC"/>
          </w:tcPr>
          <w:p>
            <w:pPr>
              <w:spacing w:before="60" w:after="60"/>
            </w:pPr>
            <w:r>
              <w:rPr>
                <w:sz w:val="17"/>
              </w:rPr>
            </w:r>
            <w:r>
              <w:rPr>
                <w:sz w:val="17"/>
              </w:rPr>
              <w:t>Checked-in</w:t>
            </w:r>
          </w:p>
        </w:tc>
        <w:tc>
          <w:tcPr>
            <w:tcW w:type="dxa" w:w="3312"/>
            <w:shd w:fill="F8FAFC"/>
          </w:tcPr>
          <w:p>
            <w:pPr>
              <w:spacing w:before="60" w:after="60"/>
            </w:pPr>
            <w:r>
              <w:rPr>
                <w:sz w:val="17"/>
              </w:rPr>
            </w:r>
            <w:r>
              <w:rPr>
                <w:sz w:val="17"/>
              </w:rPr>
              <w:t>Guest has arrived (marked by staff)</w:t>
            </w:r>
          </w:p>
        </w:tc>
        <w:tc>
          <w:tcPr>
            <w:tcW w:type="dxa" w:w="3312"/>
            <w:shd w:fill="F8FAFC"/>
          </w:tcPr>
          <w:p>
            <w:pPr>
              <w:spacing w:before="60" w:after="60"/>
            </w:pPr>
            <w:r>
              <w:rPr>
                <w:sz w:val="17"/>
              </w:rPr>
            </w:r>
            <w:r>
              <w:rPr>
                <w:sz w:val="17"/>
              </w:rPr>
              <w:t>Completed</w:t>
            </w:r>
          </w:p>
        </w:tc>
      </w:tr>
      <w:tr>
        <w:tc>
          <w:tcPr>
            <w:tcW w:type="dxa" w:w="3312"/>
            <w:shd w:fill="FFFFFF"/>
          </w:tcPr>
          <w:p>
            <w:pPr>
              <w:spacing w:before="60" w:after="60"/>
            </w:pPr>
            <w:r>
              <w:rPr>
                <w:sz w:val="17"/>
              </w:rPr>
            </w:r>
            <w:r>
              <w:rPr>
                <w:sz w:val="17"/>
              </w:rPr>
              <w:t>Completed</w:t>
            </w:r>
          </w:p>
        </w:tc>
        <w:tc>
          <w:tcPr>
            <w:tcW w:type="dxa" w:w="3312"/>
            <w:shd w:fill="FFFFFF"/>
          </w:tcPr>
          <w:p>
            <w:pPr>
              <w:spacing w:before="60" w:after="60"/>
            </w:pPr>
            <w:r>
              <w:rPr>
                <w:sz w:val="17"/>
              </w:rPr>
            </w:r>
            <w:r>
              <w:rPr>
                <w:sz w:val="17"/>
              </w:rPr>
              <w:t>Guest has checked out; review allowed</w:t>
            </w:r>
          </w:p>
        </w:tc>
        <w:tc>
          <w:tcPr>
            <w:tcW w:type="dxa" w:w="3312"/>
            <w:shd w:fill="FFFFFF"/>
          </w:tcPr>
          <w:p>
            <w:pPr>
              <w:spacing w:before="60" w:after="60"/>
            </w:pPr>
            <w:r>
              <w:rPr>
                <w:sz w:val="17"/>
              </w:rPr>
            </w:r>
            <w:r>
              <w:rPr>
                <w:sz w:val="17"/>
              </w:rPr>
              <w:t>(final)</w:t>
            </w:r>
          </w:p>
        </w:tc>
      </w:tr>
      <w:tr>
        <w:tc>
          <w:tcPr>
            <w:tcW w:type="dxa" w:w="3312"/>
            <w:shd w:fill="F8FAFC"/>
          </w:tcPr>
          <w:p>
            <w:pPr>
              <w:spacing w:before="60" w:after="60"/>
            </w:pPr>
            <w:r>
              <w:rPr>
                <w:sz w:val="17"/>
              </w:rPr>
            </w:r>
            <w:r>
              <w:rPr>
                <w:sz w:val="17"/>
              </w:rPr>
              <w:t>Cancelled</w:t>
            </w:r>
          </w:p>
        </w:tc>
        <w:tc>
          <w:tcPr>
            <w:tcW w:type="dxa" w:w="3312"/>
            <w:shd w:fill="F8FAFC"/>
          </w:tcPr>
          <w:p>
            <w:pPr>
              <w:spacing w:before="60" w:after="60"/>
            </w:pPr>
            <w:r>
              <w:rPr>
                <w:sz w:val="17"/>
              </w:rPr>
            </w:r>
            <w:r>
              <w:rPr>
                <w:sz w:val="17"/>
              </w:rPr>
              <w:t>Cancelled by guest, staff or admin</w:t>
            </w:r>
          </w:p>
        </w:tc>
        <w:tc>
          <w:tcPr>
            <w:tcW w:type="dxa" w:w="3312"/>
            <w:shd w:fill="F8FAFC"/>
          </w:tcPr>
          <w:p>
            <w:pPr>
              <w:spacing w:before="60" w:after="60"/>
            </w:pPr>
            <w:r>
              <w:rPr>
                <w:sz w:val="17"/>
              </w:rPr>
            </w:r>
            <w:r>
              <w:rPr>
                <w:sz w:val="17"/>
              </w:rPr>
              <w:t>(final)</w:t>
            </w:r>
          </w:p>
        </w:tc>
      </w:tr>
      <w:tr>
        <w:tc>
          <w:tcPr>
            <w:tcW w:type="dxa" w:w="3312"/>
            <w:shd w:fill="FFFFFF"/>
          </w:tcPr>
          <w:p>
            <w:pPr>
              <w:spacing w:before="60" w:after="60"/>
            </w:pPr>
            <w:r>
              <w:rPr>
                <w:sz w:val="17"/>
              </w:rPr>
            </w:r>
            <w:r>
              <w:rPr>
                <w:sz w:val="17"/>
              </w:rPr>
              <w:t>Expired</w:t>
            </w:r>
          </w:p>
        </w:tc>
        <w:tc>
          <w:tcPr>
            <w:tcW w:type="dxa" w:w="3312"/>
            <w:shd w:fill="FFFFFF"/>
          </w:tcPr>
          <w:p>
            <w:pPr>
              <w:spacing w:before="60" w:after="60"/>
            </w:pPr>
            <w:r>
              <w:rPr>
                <w:sz w:val="17"/>
              </w:rPr>
            </w:r>
            <w:r>
              <w:rPr>
                <w:sz w:val="17"/>
              </w:rPr>
              <w:t>Hold time ran out without payment</w:t>
            </w:r>
          </w:p>
        </w:tc>
        <w:tc>
          <w:tcPr>
            <w:tcW w:type="dxa" w:w="3312"/>
            <w:shd w:fill="FFFFFF"/>
          </w:tcPr>
          <w:p>
            <w:pPr>
              <w:spacing w:before="60" w:after="60"/>
            </w:pPr>
            <w:r>
              <w:rPr>
                <w:sz w:val="17"/>
              </w:rPr>
            </w:r>
            <w:r>
              <w:rPr>
                <w:sz w:val="17"/>
              </w:rPr>
              <w:t>(final)</w:t>
            </w:r>
          </w:p>
        </w:tc>
      </w:tr>
    </w:tbl>
    <w:p/>
    <w:p>
      <w:pPr>
        <w:spacing w:before="240" w:after="80"/>
      </w:pPr>
      <w:r>
        <w:rPr>
          <w:b/>
          <w:color w:val="1E3A8A"/>
          <w:sz w:val="28"/>
        </w:rPr>
        <w:t>9. Data Requirements</w:t>
      </w:r>
    </w:p>
    <w:p>
      <w:pPr>
        <w:spacing w:before="40" w:after="40"/>
      </w:pPr>
      <w:r>
        <w:t>These are the main data collections in MongoDB. Field names may be refined during development.</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Collection</w:t>
            </w:r>
          </w:p>
        </w:tc>
        <w:tc>
          <w:tcPr>
            <w:tcW w:type="dxa" w:w="4968"/>
            <w:shd w:fill="1E3A8A"/>
          </w:tcPr>
          <w:p>
            <w:pPr>
              <w:spacing w:before="60" w:after="60"/>
            </w:pPr>
            <w:r>
              <w:rPr>
                <w:b/>
                <w:color w:val="FFFFFF"/>
                <w:sz w:val="17"/>
              </w:rPr>
            </w:r>
            <w:r>
              <w:rPr>
                <w:b/>
                <w:color w:val="FFFFFF"/>
                <w:sz w:val="17"/>
              </w:rPr>
              <w:t>Main fields</w:t>
            </w:r>
          </w:p>
        </w:tc>
      </w:tr>
      <w:tr>
        <w:tc>
          <w:tcPr>
            <w:tcW w:type="dxa" w:w="4968"/>
            <w:shd w:fill="F8FAFC"/>
          </w:tcPr>
          <w:p>
            <w:pPr>
              <w:spacing w:before="60" w:after="60"/>
            </w:pPr>
            <w:r>
              <w:rPr>
                <w:sz w:val="17"/>
              </w:rPr>
            </w:r>
            <w:r>
              <w:rPr>
                <w:sz w:val="17"/>
              </w:rPr>
              <w:t>User</w:t>
            </w:r>
          </w:p>
        </w:tc>
        <w:tc>
          <w:tcPr>
            <w:tcW w:type="dxa" w:w="4968"/>
            <w:shd w:fill="F8FAFC"/>
          </w:tcPr>
          <w:p>
            <w:pPr>
              <w:spacing w:before="60" w:after="60"/>
            </w:pPr>
            <w:r>
              <w:rPr>
                <w:sz w:val="17"/>
              </w:rPr>
            </w:r>
            <w:r>
              <w:rPr>
                <w:sz w:val="17"/>
              </w:rPr>
              <w:t>name, email (unique), phone, passwordHash, role (guest/staff/admin), isVerified, isActive, failedLoginCount, lockUntil, avatarUrl, createdAt</w:t>
            </w:r>
          </w:p>
        </w:tc>
      </w:tr>
      <w:tr>
        <w:tc>
          <w:tcPr>
            <w:tcW w:type="dxa" w:w="4968"/>
            <w:shd w:fill="FFFFFF"/>
          </w:tcPr>
          <w:p>
            <w:pPr>
              <w:spacing w:before="60" w:after="60"/>
            </w:pPr>
            <w:r>
              <w:rPr>
                <w:sz w:val="17"/>
              </w:rPr>
            </w:r>
            <w:r>
              <w:rPr>
                <w:sz w:val="17"/>
              </w:rPr>
              <w:t>Session</w:t>
            </w:r>
          </w:p>
        </w:tc>
        <w:tc>
          <w:tcPr>
            <w:tcW w:type="dxa" w:w="4968"/>
            <w:shd w:fill="FFFFFF"/>
          </w:tcPr>
          <w:p>
            <w:pPr>
              <w:spacing w:before="60" w:after="60"/>
            </w:pPr>
            <w:r>
              <w:rPr>
                <w:sz w:val="17"/>
              </w:rPr>
            </w:r>
            <w:r>
              <w:rPr>
                <w:sz w:val="17"/>
              </w:rPr>
              <w:t>userId, refreshTokenHash, device, ipAddress, lastUsedAt, expiresAt, revoked</w:t>
            </w:r>
          </w:p>
        </w:tc>
      </w:tr>
      <w:tr>
        <w:tc>
          <w:tcPr>
            <w:tcW w:type="dxa" w:w="4968"/>
            <w:shd w:fill="F8FAFC"/>
          </w:tcPr>
          <w:p>
            <w:pPr>
              <w:spacing w:before="60" w:after="60"/>
            </w:pPr>
            <w:r>
              <w:rPr>
                <w:sz w:val="17"/>
              </w:rPr>
            </w:r>
            <w:r>
              <w:rPr>
                <w:sz w:val="17"/>
              </w:rPr>
              <w:t>PasswordReset / EmailToken</w:t>
            </w:r>
          </w:p>
        </w:tc>
        <w:tc>
          <w:tcPr>
            <w:tcW w:type="dxa" w:w="4968"/>
            <w:shd w:fill="F8FAFC"/>
          </w:tcPr>
          <w:p>
            <w:pPr>
              <w:spacing w:before="60" w:after="60"/>
            </w:pPr>
            <w:r>
              <w:rPr>
                <w:sz w:val="17"/>
              </w:rPr>
            </w:r>
            <w:r>
              <w:rPr>
                <w:sz w:val="17"/>
              </w:rPr>
              <w:t>userId, tokenHash, type (verify/reset), expiresAt, used</w:t>
            </w:r>
          </w:p>
        </w:tc>
      </w:tr>
      <w:tr>
        <w:tc>
          <w:tcPr>
            <w:tcW w:type="dxa" w:w="4968"/>
            <w:shd w:fill="FFFFFF"/>
          </w:tcPr>
          <w:p>
            <w:pPr>
              <w:spacing w:before="60" w:after="60"/>
            </w:pPr>
            <w:r>
              <w:rPr>
                <w:sz w:val="17"/>
              </w:rPr>
            </w:r>
            <w:r>
              <w:rPr>
                <w:sz w:val="17"/>
              </w:rPr>
              <w:t>Hotel</w:t>
            </w:r>
          </w:p>
        </w:tc>
        <w:tc>
          <w:tcPr>
            <w:tcW w:type="dxa" w:w="4968"/>
            <w:shd w:fill="FFFFFF"/>
          </w:tcPr>
          <w:p>
            <w:pPr>
              <w:spacing w:before="60" w:after="60"/>
            </w:pPr>
            <w:r>
              <w:rPr>
                <w:sz w:val="17"/>
              </w:rPr>
            </w:r>
            <w:r>
              <w:rPr>
                <w:sz w:val="17"/>
              </w:rPr>
              <w:t>name, city, address, description, location (latitude, longitude), starRating, avgRating, reviewCount, amenities, images, policies, checkInTime, checkOutTime, managerIds, status</w:t>
            </w:r>
          </w:p>
        </w:tc>
      </w:tr>
      <w:tr>
        <w:tc>
          <w:tcPr>
            <w:tcW w:type="dxa" w:w="4968"/>
            <w:shd w:fill="F8FAFC"/>
          </w:tcPr>
          <w:p>
            <w:pPr>
              <w:spacing w:before="60" w:after="60"/>
            </w:pPr>
            <w:r>
              <w:rPr>
                <w:sz w:val="17"/>
              </w:rPr>
            </w:r>
            <w:r>
              <w:rPr>
                <w:sz w:val="17"/>
              </w:rPr>
              <w:t>RoomType</w:t>
            </w:r>
          </w:p>
        </w:tc>
        <w:tc>
          <w:tcPr>
            <w:tcW w:type="dxa" w:w="4968"/>
            <w:shd w:fill="F8FAFC"/>
          </w:tcPr>
          <w:p>
            <w:pPr>
              <w:spacing w:before="60" w:after="60"/>
            </w:pPr>
            <w:r>
              <w:rPr>
                <w:sz w:val="17"/>
              </w:rPr>
            </w:r>
            <w:r>
              <w:rPr>
                <w:sz w:val="17"/>
              </w:rPr>
              <w:t>hotelId, name, capacity, pricePerNight, totalRooms, amenities, images, isActive</w:t>
            </w:r>
          </w:p>
        </w:tc>
      </w:tr>
      <w:tr>
        <w:tc>
          <w:tcPr>
            <w:tcW w:type="dxa" w:w="4968"/>
            <w:shd w:fill="FFFFFF"/>
          </w:tcPr>
          <w:p>
            <w:pPr>
              <w:spacing w:before="60" w:after="60"/>
            </w:pPr>
            <w:r>
              <w:rPr>
                <w:sz w:val="17"/>
              </w:rPr>
            </w:r>
            <w:r>
              <w:rPr>
                <w:sz w:val="17"/>
              </w:rPr>
              <w:t>BlockedDate</w:t>
            </w:r>
          </w:p>
        </w:tc>
        <w:tc>
          <w:tcPr>
            <w:tcW w:type="dxa" w:w="4968"/>
            <w:shd w:fill="FFFFFF"/>
          </w:tcPr>
          <w:p>
            <w:pPr>
              <w:spacing w:before="60" w:after="60"/>
            </w:pPr>
            <w:r>
              <w:rPr>
                <w:sz w:val="17"/>
              </w:rPr>
            </w:r>
            <w:r>
              <w:rPr>
                <w:sz w:val="17"/>
              </w:rPr>
              <w:t>roomTypeId, fromDate, toDate, reason</w:t>
            </w:r>
          </w:p>
        </w:tc>
      </w:tr>
      <w:tr>
        <w:tc>
          <w:tcPr>
            <w:tcW w:type="dxa" w:w="4968"/>
            <w:shd w:fill="F8FAFC"/>
          </w:tcPr>
          <w:p>
            <w:pPr>
              <w:spacing w:before="60" w:after="60"/>
            </w:pPr>
            <w:r>
              <w:rPr>
                <w:sz w:val="17"/>
              </w:rPr>
            </w:r>
            <w:r>
              <w:rPr>
                <w:sz w:val="17"/>
              </w:rPr>
              <w:t>Booking</w:t>
            </w:r>
          </w:p>
        </w:tc>
        <w:tc>
          <w:tcPr>
            <w:tcW w:type="dxa" w:w="4968"/>
            <w:shd w:fill="F8FAFC"/>
          </w:tcPr>
          <w:p>
            <w:pPr>
              <w:spacing w:before="60" w:after="60"/>
            </w:pPr>
            <w:r>
              <w:rPr>
                <w:sz w:val="17"/>
              </w:rPr>
            </w:r>
            <w:r>
              <w:rPr>
                <w:sz w:val="17"/>
              </w:rPr>
              <w:t>reference, userId, hotelId, roomTypeId, rooms, checkIn, checkOut, guests, guestDetails, priceBreakdown, couponCode, status, holdExpiresAt, cancelledAt, refundAmount, paymentId</w:t>
            </w:r>
          </w:p>
        </w:tc>
      </w:tr>
      <w:tr>
        <w:tc>
          <w:tcPr>
            <w:tcW w:type="dxa" w:w="4968"/>
            <w:shd w:fill="FFFFFF"/>
          </w:tcPr>
          <w:p>
            <w:pPr>
              <w:spacing w:before="60" w:after="60"/>
            </w:pPr>
            <w:r>
              <w:rPr>
                <w:sz w:val="17"/>
              </w:rPr>
            </w:r>
            <w:r>
              <w:rPr>
                <w:sz w:val="17"/>
              </w:rPr>
              <w:t>Payment</w:t>
            </w:r>
          </w:p>
        </w:tc>
        <w:tc>
          <w:tcPr>
            <w:tcW w:type="dxa" w:w="4968"/>
            <w:shd w:fill="FFFFFF"/>
          </w:tcPr>
          <w:p>
            <w:pPr>
              <w:spacing w:before="60" w:after="60"/>
            </w:pPr>
            <w:r>
              <w:rPr>
                <w:sz w:val="17"/>
              </w:rPr>
            </w:r>
            <w:r>
              <w:rPr>
                <w:sz w:val="17"/>
              </w:rPr>
              <w:t>bookingId, razorpayOrderId, razorpayPaymentId, amount, status, refundId, refundStatus, createdAt</w:t>
            </w:r>
          </w:p>
        </w:tc>
      </w:tr>
      <w:tr>
        <w:tc>
          <w:tcPr>
            <w:tcW w:type="dxa" w:w="4968"/>
            <w:shd w:fill="F8FAFC"/>
          </w:tcPr>
          <w:p>
            <w:pPr>
              <w:spacing w:before="60" w:after="60"/>
            </w:pPr>
            <w:r>
              <w:rPr>
                <w:sz w:val="17"/>
              </w:rPr>
            </w:r>
            <w:r>
              <w:rPr>
                <w:sz w:val="17"/>
              </w:rPr>
              <w:t>Review</w:t>
            </w:r>
          </w:p>
        </w:tc>
        <w:tc>
          <w:tcPr>
            <w:tcW w:type="dxa" w:w="4968"/>
            <w:shd w:fill="F8FAFC"/>
          </w:tcPr>
          <w:p>
            <w:pPr>
              <w:spacing w:before="60" w:after="60"/>
            </w:pPr>
            <w:r>
              <w:rPr>
                <w:sz w:val="17"/>
              </w:rPr>
            </w:r>
            <w:r>
              <w:rPr>
                <w:sz w:val="17"/>
              </w:rPr>
              <w:t>userId, hotelId, bookingId, rating, text, photos, sentiment, managerReply, status, createdAt</w:t>
            </w:r>
          </w:p>
        </w:tc>
      </w:tr>
      <w:tr>
        <w:tc>
          <w:tcPr>
            <w:tcW w:type="dxa" w:w="4968"/>
            <w:shd w:fill="FFFFFF"/>
          </w:tcPr>
          <w:p>
            <w:pPr>
              <w:spacing w:before="60" w:after="60"/>
            </w:pPr>
            <w:r>
              <w:rPr>
                <w:sz w:val="17"/>
              </w:rPr>
            </w:r>
            <w:r>
              <w:rPr>
                <w:sz w:val="17"/>
              </w:rPr>
              <w:t>Wishlist</w:t>
            </w:r>
          </w:p>
        </w:tc>
        <w:tc>
          <w:tcPr>
            <w:tcW w:type="dxa" w:w="4968"/>
            <w:shd w:fill="FFFFFF"/>
          </w:tcPr>
          <w:p>
            <w:pPr>
              <w:spacing w:before="60" w:after="60"/>
            </w:pPr>
            <w:r>
              <w:rPr>
                <w:sz w:val="17"/>
              </w:rPr>
            </w:r>
            <w:r>
              <w:rPr>
                <w:sz w:val="17"/>
              </w:rPr>
              <w:t>userId, hotelId</w:t>
            </w:r>
          </w:p>
        </w:tc>
      </w:tr>
      <w:tr>
        <w:tc>
          <w:tcPr>
            <w:tcW w:type="dxa" w:w="4968"/>
            <w:shd w:fill="F8FAFC"/>
          </w:tcPr>
          <w:p>
            <w:pPr>
              <w:spacing w:before="60" w:after="60"/>
            </w:pPr>
            <w:r>
              <w:rPr>
                <w:sz w:val="17"/>
              </w:rPr>
            </w:r>
            <w:r>
              <w:rPr>
                <w:sz w:val="17"/>
              </w:rPr>
              <w:t>Coupon</w:t>
            </w:r>
          </w:p>
        </w:tc>
        <w:tc>
          <w:tcPr>
            <w:tcW w:type="dxa" w:w="4968"/>
            <w:shd w:fill="F8FAFC"/>
          </w:tcPr>
          <w:p>
            <w:pPr>
              <w:spacing w:before="60" w:after="60"/>
            </w:pPr>
            <w:r>
              <w:rPr>
                <w:sz w:val="17"/>
              </w:rPr>
            </w:r>
            <w:r>
              <w:rPr>
                <w:sz w:val="17"/>
              </w:rPr>
              <w:t>code, type, value, maxDiscount, validFrom, validTo, usageLimit, usedCount</w:t>
            </w:r>
          </w:p>
        </w:tc>
      </w:tr>
      <w:tr>
        <w:tc>
          <w:tcPr>
            <w:tcW w:type="dxa" w:w="4968"/>
            <w:shd w:fill="FFFFFF"/>
          </w:tcPr>
          <w:p>
            <w:pPr>
              <w:spacing w:before="60" w:after="60"/>
            </w:pPr>
            <w:r>
              <w:rPr>
                <w:sz w:val="17"/>
              </w:rPr>
            </w:r>
            <w:r>
              <w:rPr>
                <w:sz w:val="17"/>
              </w:rPr>
              <w:t>Notification</w:t>
            </w:r>
          </w:p>
        </w:tc>
        <w:tc>
          <w:tcPr>
            <w:tcW w:type="dxa" w:w="4968"/>
            <w:shd w:fill="FFFFFF"/>
          </w:tcPr>
          <w:p>
            <w:pPr>
              <w:spacing w:before="60" w:after="60"/>
            </w:pPr>
            <w:r>
              <w:rPr>
                <w:sz w:val="17"/>
              </w:rPr>
            </w:r>
            <w:r>
              <w:rPr>
                <w:sz w:val="17"/>
              </w:rPr>
              <w:t>userId, type, message, isRead, createdAt</w:t>
            </w:r>
          </w:p>
        </w:tc>
      </w:tr>
      <w:tr>
        <w:tc>
          <w:tcPr>
            <w:tcW w:type="dxa" w:w="4968"/>
            <w:shd w:fill="F8FAFC"/>
          </w:tcPr>
          <w:p>
            <w:pPr>
              <w:spacing w:before="60" w:after="60"/>
            </w:pPr>
            <w:r>
              <w:rPr>
                <w:sz w:val="17"/>
              </w:rPr>
            </w:r>
            <w:r>
              <w:rPr>
                <w:sz w:val="17"/>
              </w:rPr>
              <w:t>AuditLog</w:t>
            </w:r>
          </w:p>
        </w:tc>
        <w:tc>
          <w:tcPr>
            <w:tcW w:type="dxa" w:w="4968"/>
            <w:shd w:fill="F8FAFC"/>
          </w:tcPr>
          <w:p>
            <w:pPr>
              <w:spacing w:before="60" w:after="60"/>
            </w:pPr>
            <w:r>
              <w:rPr>
                <w:sz w:val="17"/>
              </w:rPr>
            </w:r>
            <w:r>
              <w:rPr>
                <w:sz w:val="17"/>
              </w:rPr>
              <w:t>actorId, action, targetType, targetId, details, createdAt</w:t>
            </w:r>
          </w:p>
        </w:tc>
      </w:tr>
      <w:tr>
        <w:tc>
          <w:tcPr>
            <w:tcW w:type="dxa" w:w="4968"/>
            <w:shd w:fill="FFFFFF"/>
          </w:tcPr>
          <w:p>
            <w:pPr>
              <w:spacing w:before="60" w:after="60"/>
            </w:pPr>
            <w:r>
              <w:rPr>
                <w:sz w:val="17"/>
              </w:rPr>
            </w:r>
            <w:r>
              <w:rPr>
                <w:sz w:val="17"/>
              </w:rPr>
              <w:t>HotelChunk (AI)</w:t>
            </w:r>
          </w:p>
        </w:tc>
        <w:tc>
          <w:tcPr>
            <w:tcW w:type="dxa" w:w="4968"/>
            <w:shd w:fill="FFFFFF"/>
          </w:tcPr>
          <w:p>
            <w:pPr>
              <w:spacing w:before="60" w:after="60"/>
            </w:pPr>
            <w:r>
              <w:rPr>
                <w:sz w:val="17"/>
              </w:rPr>
            </w:r>
            <w:r>
              <w:rPr>
                <w:sz w:val="17"/>
              </w:rPr>
              <w:t>hotelId, text, embedding (vector), source</w:t>
            </w:r>
          </w:p>
        </w:tc>
      </w:tr>
    </w:tbl>
    <w:p/>
    <w:p>
      <w:pPr>
        <w:spacing w:before="240" w:after="80"/>
      </w:pPr>
      <w:r>
        <w:rPr>
          <w:b/>
          <w:color w:val="1E3A8A"/>
          <w:sz w:val="28"/>
        </w:rPr>
        <w:t>10. Screens and Pages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Page</w:t>
            </w:r>
          </w:p>
        </w:tc>
        <w:tc>
          <w:tcPr>
            <w:tcW w:type="dxa" w:w="3312"/>
            <w:shd w:fill="1E3A8A"/>
          </w:tcPr>
          <w:p>
            <w:pPr>
              <w:spacing w:before="60" w:after="60"/>
            </w:pPr>
            <w:r>
              <w:rPr>
                <w:b/>
                <w:color w:val="FFFFFF"/>
                <w:sz w:val="17"/>
              </w:rPr>
            </w:r>
            <w:r>
              <w:rPr>
                <w:b/>
                <w:color w:val="FFFFFF"/>
                <w:sz w:val="17"/>
              </w:rPr>
              <w:t>Who can open</w:t>
            </w:r>
          </w:p>
        </w:tc>
        <w:tc>
          <w:tcPr>
            <w:tcW w:type="dxa" w:w="3312"/>
            <w:shd w:fill="1E3A8A"/>
          </w:tcPr>
          <w:p>
            <w:pPr>
              <w:spacing w:before="60" w:after="60"/>
            </w:pPr>
            <w:r>
              <w:rPr>
                <w:b/>
                <w:color w:val="FFFFFF"/>
                <w:sz w:val="17"/>
              </w:rPr>
            </w:r>
            <w:r>
              <w:rPr>
                <w:b/>
                <w:color w:val="FFFFFF"/>
                <w:sz w:val="17"/>
              </w:rPr>
              <w:t>Main content</w:t>
            </w:r>
          </w:p>
        </w:tc>
      </w:tr>
      <w:tr>
        <w:tc>
          <w:tcPr>
            <w:tcW w:type="dxa" w:w="3312"/>
            <w:shd w:fill="F8FAFC"/>
          </w:tcPr>
          <w:p>
            <w:pPr>
              <w:spacing w:before="60" w:after="60"/>
            </w:pPr>
            <w:r>
              <w:rPr>
                <w:sz w:val="17"/>
              </w:rPr>
            </w:r>
            <w:r>
              <w:rPr>
                <w:sz w:val="17"/>
              </w:rPr>
              <w:t>Home</w:t>
            </w:r>
          </w:p>
        </w:tc>
        <w:tc>
          <w:tcPr>
            <w:tcW w:type="dxa" w:w="3312"/>
            <w:shd w:fill="F8FAFC"/>
          </w:tcPr>
          <w:p>
            <w:pPr>
              <w:spacing w:before="60" w:after="60"/>
            </w:pPr>
            <w:r>
              <w:rPr>
                <w:sz w:val="17"/>
              </w:rPr>
            </w:r>
            <w:r>
              <w:rPr>
                <w:sz w:val="17"/>
              </w:rPr>
              <w:t>Everyone</w:t>
            </w:r>
          </w:p>
        </w:tc>
        <w:tc>
          <w:tcPr>
            <w:tcW w:type="dxa" w:w="3312"/>
            <w:shd w:fill="F8FAFC"/>
          </w:tcPr>
          <w:p>
            <w:pPr>
              <w:spacing w:before="60" w:after="60"/>
            </w:pPr>
            <w:r>
              <w:rPr>
                <w:sz w:val="17"/>
              </w:rPr>
            </w:r>
            <w:r>
              <w:rPr>
                <w:sz w:val="17"/>
              </w:rPr>
              <w:t>Search bar, popular destinations, featured hotels, why choose us, AI assistant button</w:t>
            </w:r>
          </w:p>
        </w:tc>
      </w:tr>
      <w:tr>
        <w:tc>
          <w:tcPr>
            <w:tcW w:type="dxa" w:w="3312"/>
            <w:shd w:fill="FFFFFF"/>
          </w:tcPr>
          <w:p>
            <w:pPr>
              <w:spacing w:before="60" w:after="60"/>
            </w:pPr>
            <w:r>
              <w:rPr>
                <w:sz w:val="17"/>
              </w:rPr>
            </w:r>
            <w:r>
              <w:rPr>
                <w:sz w:val="17"/>
              </w:rPr>
              <w:t>Hotels (results)</w:t>
            </w:r>
          </w:p>
        </w:tc>
        <w:tc>
          <w:tcPr>
            <w:tcW w:type="dxa" w:w="3312"/>
            <w:shd w:fill="FFFFFF"/>
          </w:tcPr>
          <w:p>
            <w:pPr>
              <w:spacing w:before="60" w:after="60"/>
            </w:pPr>
            <w:r>
              <w:rPr>
                <w:sz w:val="17"/>
              </w:rPr>
            </w:r>
            <w:r>
              <w:rPr>
                <w:sz w:val="17"/>
              </w:rPr>
              <w:t>Everyone</w:t>
            </w:r>
          </w:p>
        </w:tc>
        <w:tc>
          <w:tcPr>
            <w:tcW w:type="dxa" w:w="3312"/>
            <w:shd w:fill="FFFFFF"/>
          </w:tcPr>
          <w:p>
            <w:pPr>
              <w:spacing w:before="60" w:after="60"/>
            </w:pPr>
            <w:r>
              <w:rPr>
                <w:sz w:val="17"/>
              </w:rPr>
            </w:r>
            <w:r>
              <w:rPr>
                <w:sz w:val="17"/>
              </w:rPr>
              <w:t>Filters, sorting, hotel cards, map toggle, pagination</w:t>
            </w:r>
          </w:p>
        </w:tc>
      </w:tr>
      <w:tr>
        <w:tc>
          <w:tcPr>
            <w:tcW w:type="dxa" w:w="3312"/>
            <w:shd w:fill="F8FAFC"/>
          </w:tcPr>
          <w:p>
            <w:pPr>
              <w:spacing w:before="60" w:after="60"/>
            </w:pPr>
            <w:r>
              <w:rPr>
                <w:sz w:val="17"/>
              </w:rPr>
            </w:r>
            <w:r>
              <w:rPr>
                <w:sz w:val="17"/>
              </w:rPr>
              <w:t>Hotel details</w:t>
            </w:r>
          </w:p>
        </w:tc>
        <w:tc>
          <w:tcPr>
            <w:tcW w:type="dxa" w:w="3312"/>
            <w:shd w:fill="F8FAFC"/>
          </w:tcPr>
          <w:p>
            <w:pPr>
              <w:spacing w:before="60" w:after="60"/>
            </w:pPr>
            <w:r>
              <w:rPr>
                <w:sz w:val="17"/>
              </w:rPr>
            </w:r>
            <w:r>
              <w:rPr>
                <w:sz w:val="17"/>
              </w:rPr>
              <w:t>Everyone</w:t>
            </w:r>
          </w:p>
        </w:tc>
        <w:tc>
          <w:tcPr>
            <w:tcW w:type="dxa" w:w="3312"/>
            <w:shd w:fill="F8FAFC"/>
          </w:tcPr>
          <w:p>
            <w:pPr>
              <w:spacing w:before="60" w:after="60"/>
            </w:pPr>
            <w:r>
              <w:rPr>
                <w:sz w:val="17"/>
              </w:rPr>
            </w:r>
            <w:r>
              <w:rPr>
                <w:sz w:val="17"/>
              </w:rPr>
              <w:t>Gallery, info, rooms, reviews, map, booking summary card</w:t>
            </w:r>
          </w:p>
        </w:tc>
      </w:tr>
      <w:tr>
        <w:tc>
          <w:tcPr>
            <w:tcW w:type="dxa" w:w="3312"/>
            <w:shd w:fill="FFFFFF"/>
          </w:tcPr>
          <w:p>
            <w:pPr>
              <w:spacing w:before="60" w:after="60"/>
            </w:pPr>
            <w:r>
              <w:rPr>
                <w:sz w:val="17"/>
              </w:rPr>
            </w:r>
            <w:r>
              <w:rPr>
                <w:sz w:val="17"/>
              </w:rPr>
              <w:t>Checkout</w:t>
            </w:r>
          </w:p>
        </w:tc>
        <w:tc>
          <w:tcPr>
            <w:tcW w:type="dxa" w:w="3312"/>
            <w:shd w:fill="FFFFFF"/>
          </w:tcPr>
          <w:p>
            <w:pPr>
              <w:spacing w:before="60" w:after="60"/>
            </w:pPr>
            <w:r>
              <w:rPr>
                <w:sz w:val="17"/>
              </w:rPr>
            </w:r>
            <w:r>
              <w:rPr>
                <w:sz w:val="17"/>
              </w:rPr>
              <w:t>Guest</w:t>
            </w:r>
          </w:p>
        </w:tc>
        <w:tc>
          <w:tcPr>
            <w:tcW w:type="dxa" w:w="3312"/>
            <w:shd w:fill="FFFFFF"/>
          </w:tcPr>
          <w:p>
            <w:pPr>
              <w:spacing w:before="60" w:after="60"/>
            </w:pPr>
            <w:r>
              <w:rPr>
                <w:sz w:val="17"/>
              </w:rPr>
            </w:r>
            <w:r>
              <w:rPr>
                <w:sz w:val="17"/>
              </w:rPr>
              <w:t>Guest details, price breakdown, hold timer, Razorpay payment</w:t>
            </w:r>
          </w:p>
        </w:tc>
      </w:tr>
      <w:tr>
        <w:tc>
          <w:tcPr>
            <w:tcW w:type="dxa" w:w="3312"/>
            <w:shd w:fill="F8FAFC"/>
          </w:tcPr>
          <w:p>
            <w:pPr>
              <w:spacing w:before="60" w:after="60"/>
            </w:pPr>
            <w:r>
              <w:rPr>
                <w:sz w:val="17"/>
              </w:rPr>
            </w:r>
            <w:r>
              <w:rPr>
                <w:sz w:val="17"/>
              </w:rPr>
              <w:t>Booking confirmation</w:t>
            </w:r>
          </w:p>
        </w:tc>
        <w:tc>
          <w:tcPr>
            <w:tcW w:type="dxa" w:w="3312"/>
            <w:shd w:fill="F8FAFC"/>
          </w:tcPr>
          <w:p>
            <w:pPr>
              <w:spacing w:before="60" w:after="60"/>
            </w:pPr>
            <w:r>
              <w:rPr>
                <w:sz w:val="17"/>
              </w:rPr>
            </w:r>
            <w:r>
              <w:rPr>
                <w:sz w:val="17"/>
              </w:rPr>
              <w:t>Guest</w:t>
            </w:r>
          </w:p>
        </w:tc>
        <w:tc>
          <w:tcPr>
            <w:tcW w:type="dxa" w:w="3312"/>
            <w:shd w:fill="F8FAFC"/>
          </w:tcPr>
          <w:p>
            <w:pPr>
              <w:spacing w:before="60" w:after="60"/>
            </w:pPr>
            <w:r>
              <w:rPr>
                <w:sz w:val="17"/>
              </w:rPr>
            </w:r>
            <w:r>
              <w:rPr>
                <w:sz w:val="17"/>
              </w:rPr>
              <w:t>Reference ID, summary, download voucher, add to calendar</w:t>
            </w:r>
          </w:p>
        </w:tc>
      </w:tr>
      <w:tr>
        <w:tc>
          <w:tcPr>
            <w:tcW w:type="dxa" w:w="3312"/>
            <w:shd w:fill="FFFFFF"/>
          </w:tcPr>
          <w:p>
            <w:pPr>
              <w:spacing w:before="60" w:after="60"/>
            </w:pPr>
            <w:r>
              <w:rPr>
                <w:sz w:val="17"/>
              </w:rPr>
            </w:r>
            <w:r>
              <w:rPr>
                <w:sz w:val="17"/>
              </w:rPr>
              <w:t>My Bookings</w:t>
            </w:r>
          </w:p>
        </w:tc>
        <w:tc>
          <w:tcPr>
            <w:tcW w:type="dxa" w:w="3312"/>
            <w:shd w:fill="FFFFFF"/>
          </w:tcPr>
          <w:p>
            <w:pPr>
              <w:spacing w:before="60" w:after="60"/>
            </w:pPr>
            <w:r>
              <w:rPr>
                <w:sz w:val="17"/>
              </w:rPr>
            </w:r>
            <w:r>
              <w:rPr>
                <w:sz w:val="17"/>
              </w:rPr>
              <w:t>Guest</w:t>
            </w:r>
          </w:p>
        </w:tc>
        <w:tc>
          <w:tcPr>
            <w:tcW w:type="dxa" w:w="3312"/>
            <w:shd w:fill="FFFFFF"/>
          </w:tcPr>
          <w:p>
            <w:pPr>
              <w:spacing w:before="60" w:after="60"/>
            </w:pPr>
            <w:r>
              <w:rPr>
                <w:sz w:val="17"/>
              </w:rPr>
            </w:r>
            <w:r>
              <w:rPr>
                <w:sz w:val="17"/>
              </w:rPr>
              <w:t>Upcoming, Past and Cancelled tabs</w:t>
            </w:r>
          </w:p>
        </w:tc>
      </w:tr>
      <w:tr>
        <w:tc>
          <w:tcPr>
            <w:tcW w:type="dxa" w:w="3312"/>
            <w:shd w:fill="F8FAFC"/>
          </w:tcPr>
          <w:p>
            <w:pPr>
              <w:spacing w:before="60" w:after="60"/>
            </w:pPr>
            <w:r>
              <w:rPr>
                <w:sz w:val="17"/>
              </w:rPr>
            </w:r>
            <w:r>
              <w:rPr>
                <w:sz w:val="17"/>
              </w:rPr>
              <w:t>Wishlist</w:t>
            </w:r>
          </w:p>
        </w:tc>
        <w:tc>
          <w:tcPr>
            <w:tcW w:type="dxa" w:w="3312"/>
            <w:shd w:fill="F8FAFC"/>
          </w:tcPr>
          <w:p>
            <w:pPr>
              <w:spacing w:before="60" w:after="60"/>
            </w:pPr>
            <w:r>
              <w:rPr>
                <w:sz w:val="17"/>
              </w:rPr>
            </w:r>
            <w:r>
              <w:rPr>
                <w:sz w:val="17"/>
              </w:rPr>
              <w:t>Guest</w:t>
            </w:r>
          </w:p>
        </w:tc>
        <w:tc>
          <w:tcPr>
            <w:tcW w:type="dxa" w:w="3312"/>
            <w:shd w:fill="F8FAFC"/>
          </w:tcPr>
          <w:p>
            <w:pPr>
              <w:spacing w:before="60" w:after="60"/>
            </w:pPr>
            <w:r>
              <w:rPr>
                <w:sz w:val="17"/>
              </w:rPr>
            </w:r>
            <w:r>
              <w:rPr>
                <w:sz w:val="17"/>
              </w:rPr>
              <w:t>Saved hotels</w:t>
            </w:r>
          </w:p>
        </w:tc>
      </w:tr>
      <w:tr>
        <w:tc>
          <w:tcPr>
            <w:tcW w:type="dxa" w:w="3312"/>
            <w:shd w:fill="FFFFFF"/>
          </w:tcPr>
          <w:p>
            <w:pPr>
              <w:spacing w:before="60" w:after="60"/>
            </w:pPr>
            <w:r>
              <w:rPr>
                <w:sz w:val="17"/>
              </w:rPr>
            </w:r>
            <w:r>
              <w:rPr>
                <w:sz w:val="17"/>
              </w:rPr>
              <w:t>Profile and security</w:t>
            </w:r>
          </w:p>
        </w:tc>
        <w:tc>
          <w:tcPr>
            <w:tcW w:type="dxa" w:w="3312"/>
            <w:shd w:fill="FFFFFF"/>
          </w:tcPr>
          <w:p>
            <w:pPr>
              <w:spacing w:before="60" w:after="60"/>
            </w:pPr>
            <w:r>
              <w:rPr>
                <w:sz w:val="17"/>
              </w:rPr>
            </w:r>
            <w:r>
              <w:rPr>
                <w:sz w:val="17"/>
              </w:rPr>
              <w:t>Logged in</w:t>
            </w:r>
          </w:p>
        </w:tc>
        <w:tc>
          <w:tcPr>
            <w:tcW w:type="dxa" w:w="3312"/>
            <w:shd w:fill="FFFFFF"/>
          </w:tcPr>
          <w:p>
            <w:pPr>
              <w:spacing w:before="60" w:after="60"/>
            </w:pPr>
            <w:r>
              <w:rPr>
                <w:sz w:val="17"/>
              </w:rPr>
            </w:r>
            <w:r>
              <w:rPr>
                <w:sz w:val="17"/>
              </w:rPr>
              <w:t>Edit details, change password, active sessions, logout everywhere</w:t>
            </w:r>
          </w:p>
        </w:tc>
      </w:tr>
      <w:tr>
        <w:tc>
          <w:tcPr>
            <w:tcW w:type="dxa" w:w="3312"/>
            <w:shd w:fill="F8FAFC"/>
          </w:tcPr>
          <w:p>
            <w:pPr>
              <w:spacing w:before="60" w:after="60"/>
            </w:pPr>
            <w:r>
              <w:rPr>
                <w:sz w:val="17"/>
              </w:rPr>
            </w:r>
            <w:r>
              <w:rPr>
                <w:sz w:val="17"/>
              </w:rPr>
              <w:t>Login / Register</w:t>
            </w:r>
          </w:p>
        </w:tc>
        <w:tc>
          <w:tcPr>
            <w:tcW w:type="dxa" w:w="3312"/>
            <w:shd w:fill="F8FAFC"/>
          </w:tcPr>
          <w:p>
            <w:pPr>
              <w:spacing w:before="60" w:after="60"/>
            </w:pPr>
            <w:r>
              <w:rPr>
                <w:sz w:val="17"/>
              </w:rPr>
            </w:r>
            <w:r>
              <w:rPr>
                <w:sz w:val="17"/>
              </w:rPr>
              <w:t>Visitor</w:t>
            </w:r>
          </w:p>
        </w:tc>
        <w:tc>
          <w:tcPr>
            <w:tcW w:type="dxa" w:w="3312"/>
            <w:shd w:fill="F8FAFC"/>
          </w:tcPr>
          <w:p>
            <w:pPr>
              <w:spacing w:before="60" w:after="60"/>
            </w:pPr>
            <w:r>
              <w:rPr>
                <w:sz w:val="17"/>
              </w:rPr>
            </w:r>
            <w:r>
              <w:rPr>
                <w:sz w:val="17"/>
              </w:rPr>
              <w:t>Forms with validation, Google sign-in (optional), forgot password link</w:t>
            </w:r>
          </w:p>
        </w:tc>
      </w:tr>
      <w:tr>
        <w:tc>
          <w:tcPr>
            <w:tcW w:type="dxa" w:w="3312"/>
            <w:shd w:fill="FFFFFF"/>
          </w:tcPr>
          <w:p>
            <w:pPr>
              <w:spacing w:before="60" w:after="60"/>
            </w:pPr>
            <w:r>
              <w:rPr>
                <w:sz w:val="17"/>
              </w:rPr>
            </w:r>
            <w:r>
              <w:rPr>
                <w:sz w:val="17"/>
              </w:rPr>
              <w:t>Forgot / Reset password</w:t>
            </w:r>
          </w:p>
        </w:tc>
        <w:tc>
          <w:tcPr>
            <w:tcW w:type="dxa" w:w="3312"/>
            <w:shd w:fill="FFFFFF"/>
          </w:tcPr>
          <w:p>
            <w:pPr>
              <w:spacing w:before="60" w:after="60"/>
            </w:pPr>
            <w:r>
              <w:rPr>
                <w:sz w:val="17"/>
              </w:rPr>
            </w:r>
            <w:r>
              <w:rPr>
                <w:sz w:val="17"/>
              </w:rPr>
              <w:t>Visitor</w:t>
            </w:r>
          </w:p>
        </w:tc>
        <w:tc>
          <w:tcPr>
            <w:tcW w:type="dxa" w:w="3312"/>
            <w:shd w:fill="FFFFFF"/>
          </w:tcPr>
          <w:p>
            <w:pPr>
              <w:spacing w:before="60" w:after="60"/>
            </w:pPr>
            <w:r>
              <w:rPr>
                <w:sz w:val="17"/>
              </w:rPr>
            </w:r>
            <w:r>
              <w:rPr>
                <w:sz w:val="17"/>
              </w:rPr>
              <w:t>Email form and new-password form</w:t>
            </w:r>
          </w:p>
        </w:tc>
      </w:tr>
      <w:tr>
        <w:tc>
          <w:tcPr>
            <w:tcW w:type="dxa" w:w="3312"/>
            <w:shd w:fill="F8FAFC"/>
          </w:tcPr>
          <w:p>
            <w:pPr>
              <w:spacing w:before="60" w:after="60"/>
            </w:pPr>
            <w:r>
              <w:rPr>
                <w:sz w:val="17"/>
              </w:rPr>
            </w:r>
            <w:r>
              <w:rPr>
                <w:sz w:val="17"/>
              </w:rPr>
              <w:t>Verify email</w:t>
            </w:r>
          </w:p>
        </w:tc>
        <w:tc>
          <w:tcPr>
            <w:tcW w:type="dxa" w:w="3312"/>
            <w:shd w:fill="F8FAFC"/>
          </w:tcPr>
          <w:p>
            <w:pPr>
              <w:spacing w:before="60" w:after="60"/>
            </w:pPr>
            <w:r>
              <w:rPr>
                <w:sz w:val="17"/>
              </w:rPr>
            </w:r>
            <w:r>
              <w:rPr>
                <w:sz w:val="17"/>
              </w:rPr>
              <w:t>Visitor</w:t>
            </w:r>
          </w:p>
        </w:tc>
        <w:tc>
          <w:tcPr>
            <w:tcW w:type="dxa" w:w="3312"/>
            <w:shd w:fill="F8FAFC"/>
          </w:tcPr>
          <w:p>
            <w:pPr>
              <w:spacing w:before="60" w:after="60"/>
            </w:pPr>
            <w:r>
              <w:rPr>
                <w:sz w:val="17"/>
              </w:rPr>
            </w:r>
            <w:r>
              <w:rPr>
                <w:sz w:val="17"/>
              </w:rPr>
              <w:t>Result of email verification link</w:t>
            </w:r>
          </w:p>
        </w:tc>
      </w:tr>
      <w:tr>
        <w:tc>
          <w:tcPr>
            <w:tcW w:type="dxa" w:w="3312"/>
            <w:shd w:fill="FFFFFF"/>
          </w:tcPr>
          <w:p>
            <w:pPr>
              <w:spacing w:before="60" w:after="60"/>
            </w:pPr>
            <w:r>
              <w:rPr>
                <w:sz w:val="17"/>
              </w:rPr>
            </w:r>
            <w:r>
              <w:rPr>
                <w:sz w:val="17"/>
              </w:rPr>
              <w:t>Staff dashboard</w:t>
            </w:r>
          </w:p>
        </w:tc>
        <w:tc>
          <w:tcPr>
            <w:tcW w:type="dxa" w:w="3312"/>
            <w:shd w:fill="FFFFFF"/>
          </w:tcPr>
          <w:p>
            <w:pPr>
              <w:spacing w:before="60" w:after="60"/>
            </w:pPr>
            <w:r>
              <w:rPr>
                <w:sz w:val="17"/>
              </w:rPr>
            </w:r>
            <w:r>
              <w:rPr>
                <w:sz w:val="17"/>
              </w:rPr>
              <w:t>Staff, Admin</w:t>
            </w:r>
          </w:p>
        </w:tc>
        <w:tc>
          <w:tcPr>
            <w:tcW w:type="dxa" w:w="3312"/>
            <w:shd w:fill="FFFFFF"/>
          </w:tcPr>
          <w:p>
            <w:pPr>
              <w:spacing w:before="60" w:after="60"/>
            </w:pPr>
            <w:r>
              <w:rPr>
                <w:sz w:val="17"/>
              </w:rPr>
            </w:r>
            <w:r>
              <w:rPr>
                <w:sz w:val="17"/>
              </w:rPr>
              <w:t>Hotel details, rooms and prices, bookings, calendar, reviews, AI price tips</w:t>
            </w:r>
          </w:p>
        </w:tc>
      </w:tr>
      <w:tr>
        <w:tc>
          <w:tcPr>
            <w:tcW w:type="dxa" w:w="3312"/>
            <w:shd w:fill="F8FAFC"/>
          </w:tcPr>
          <w:p>
            <w:pPr>
              <w:spacing w:before="60" w:after="60"/>
            </w:pPr>
            <w:r>
              <w:rPr>
                <w:sz w:val="17"/>
              </w:rPr>
            </w:r>
            <w:r>
              <w:rPr>
                <w:sz w:val="17"/>
              </w:rPr>
              <w:t>Admin dashboard</w:t>
            </w:r>
          </w:p>
        </w:tc>
        <w:tc>
          <w:tcPr>
            <w:tcW w:type="dxa" w:w="3312"/>
            <w:shd w:fill="F8FAFC"/>
          </w:tcPr>
          <w:p>
            <w:pPr>
              <w:spacing w:before="60" w:after="60"/>
            </w:pPr>
            <w:r>
              <w:rPr>
                <w:sz w:val="17"/>
              </w:rPr>
            </w:r>
            <w:r>
              <w:rPr>
                <w:sz w:val="17"/>
              </w:rPr>
              <w:t>Admin</w:t>
            </w:r>
          </w:p>
        </w:tc>
        <w:tc>
          <w:tcPr>
            <w:tcW w:type="dxa" w:w="3312"/>
            <w:shd w:fill="F8FAFC"/>
          </w:tcPr>
          <w:p>
            <w:pPr>
              <w:spacing w:before="60" w:after="60"/>
            </w:pPr>
            <w:r>
              <w:rPr>
                <w:sz w:val="17"/>
              </w:rPr>
            </w:r>
            <w:r>
              <w:rPr>
                <w:sz w:val="17"/>
              </w:rPr>
              <w:t>Analytics charts, users, hotels, coupons, reviews, audit log</w:t>
            </w:r>
          </w:p>
        </w:tc>
      </w:tr>
      <w:tr>
        <w:tc>
          <w:tcPr>
            <w:tcW w:type="dxa" w:w="3312"/>
            <w:shd w:fill="FFFFFF"/>
          </w:tcPr>
          <w:p>
            <w:pPr>
              <w:spacing w:before="60" w:after="60"/>
            </w:pPr>
            <w:r>
              <w:rPr>
                <w:sz w:val="17"/>
              </w:rPr>
            </w:r>
            <w:r>
              <w:rPr>
                <w:sz w:val="17"/>
              </w:rPr>
              <w:t>Help, About, Contact, Terms, Privacy</w:t>
            </w:r>
          </w:p>
        </w:tc>
        <w:tc>
          <w:tcPr>
            <w:tcW w:type="dxa" w:w="3312"/>
            <w:shd w:fill="FFFFFF"/>
          </w:tcPr>
          <w:p>
            <w:pPr>
              <w:spacing w:before="60" w:after="60"/>
            </w:pPr>
            <w:r>
              <w:rPr>
                <w:sz w:val="17"/>
              </w:rPr>
            </w:r>
            <w:r>
              <w:rPr>
                <w:sz w:val="17"/>
              </w:rPr>
              <w:t>Everyone</w:t>
            </w:r>
          </w:p>
        </w:tc>
        <w:tc>
          <w:tcPr>
            <w:tcW w:type="dxa" w:w="3312"/>
            <w:shd w:fill="FFFFFF"/>
          </w:tcPr>
          <w:p>
            <w:pPr>
              <w:spacing w:before="60" w:after="60"/>
            </w:pPr>
            <w:r>
              <w:rPr>
                <w:sz w:val="17"/>
              </w:rPr>
            </w:r>
            <w:r>
              <w:rPr>
                <w:sz w:val="17"/>
              </w:rPr>
              <w:t>Static information pages</w:t>
            </w:r>
          </w:p>
        </w:tc>
      </w:tr>
      <w:tr>
        <w:tc>
          <w:tcPr>
            <w:tcW w:type="dxa" w:w="3312"/>
            <w:shd w:fill="F8FAFC"/>
          </w:tcPr>
          <w:p>
            <w:pPr>
              <w:spacing w:before="60" w:after="60"/>
            </w:pPr>
            <w:r>
              <w:rPr>
                <w:sz w:val="17"/>
              </w:rPr>
            </w:r>
            <w:r>
              <w:rPr>
                <w:sz w:val="17"/>
              </w:rPr>
              <w:t>404 and Access denied</w:t>
            </w:r>
          </w:p>
        </w:tc>
        <w:tc>
          <w:tcPr>
            <w:tcW w:type="dxa" w:w="3312"/>
            <w:shd w:fill="F8FAFC"/>
          </w:tcPr>
          <w:p>
            <w:pPr>
              <w:spacing w:before="60" w:after="60"/>
            </w:pPr>
            <w:r>
              <w:rPr>
                <w:sz w:val="17"/>
              </w:rPr>
            </w:r>
            <w:r>
              <w:rPr>
                <w:sz w:val="17"/>
              </w:rPr>
              <w:t>Everyone</w:t>
            </w:r>
          </w:p>
        </w:tc>
        <w:tc>
          <w:tcPr>
            <w:tcW w:type="dxa" w:w="3312"/>
            <w:shd w:fill="F8FAFC"/>
          </w:tcPr>
          <w:p>
            <w:pPr>
              <w:spacing w:before="60" w:after="60"/>
            </w:pPr>
            <w:r>
              <w:rPr>
                <w:sz w:val="17"/>
              </w:rPr>
            </w:r>
            <w:r>
              <w:rPr>
                <w:sz w:val="17"/>
              </w:rPr>
              <w:t>Friendly error pages</w:t>
            </w:r>
          </w:p>
        </w:tc>
      </w:tr>
    </w:tbl>
    <w:p/>
    <w:p>
      <w:pPr>
        <w:spacing w:before="240" w:after="80"/>
      </w:pPr>
      <w:r>
        <w:rPr>
          <w:b/>
          <w:color w:val="1E3A8A"/>
          <w:sz w:val="28"/>
        </w:rPr>
        <w:t>11. Technical Overview</w:t>
      </w:r>
    </w:p>
    <w:p>
      <w:pPr>
        <w:spacing w:before="160" w:after="60"/>
      </w:pPr>
      <w:r>
        <w:rPr>
          <w:b/>
          <w:color w:val="334155"/>
          <w:sz w:val="23"/>
        </w:rPr>
        <w:t>11.1 Architecture</w:t>
      </w:r>
    </w:p>
    <w:p>
      <w:pPr>
        <w:pStyle w:val="ListBullet"/>
        <w:spacing w:before="20" w:after="20"/>
      </w:pPr>
      <w:r/>
      <w:r>
        <w:rPr>
          <w:b/>
        </w:rPr>
        <w:t>Frontend</w:t>
      </w:r>
      <w:r>
        <w:t xml:space="preserve"> - React, Vite, Tailwind CSS, React Router, TanStack Query (hosted on Vercel)</w:t>
      </w:r>
    </w:p>
    <w:p>
      <w:pPr>
        <w:pStyle w:val="ListBullet"/>
        <w:spacing w:before="20" w:after="20"/>
      </w:pPr>
      <w:r/>
      <w:r>
        <w:rPr>
          <w:b/>
        </w:rPr>
        <w:t>Backend API</w:t>
      </w:r>
      <w:r>
        <w:t xml:space="preserve"> - Node.js, Express (layers: routes, controllers, services, models) (hosted on Render)</w:t>
      </w:r>
    </w:p>
    <w:p>
      <w:pPr>
        <w:pStyle w:val="ListBullet"/>
        <w:spacing w:before="20" w:after="20"/>
      </w:pPr>
      <w:r/>
      <w:r>
        <w:rPr>
          <w:b/>
        </w:rPr>
        <w:t>Database</w:t>
      </w:r>
      <w:r>
        <w:t xml:space="preserve"> - MongoDB Atlas with Mongoose, transactions and vector search</w:t>
      </w:r>
    </w:p>
    <w:p>
      <w:pPr>
        <w:pStyle w:val="ListBullet"/>
        <w:spacing w:before="20" w:after="20"/>
      </w:pPr>
      <w:r/>
      <w:r>
        <w:rPr>
          <w:b/>
        </w:rPr>
        <w:t>Services</w:t>
      </w:r>
      <w:r>
        <w:t xml:space="preserve"> - Razorpay (payments), Cloudinary (images), Email service, Gemini AI API, optional Redis for holds and rate limits</w:t>
      </w:r>
    </w:p>
    <w:p>
      <w:pPr>
        <w:spacing w:before="160" w:after="60"/>
      </w:pPr>
      <w:r>
        <w:rPr>
          <w:b/>
          <w:color w:val="334155"/>
          <w:sz w:val="23"/>
        </w:rPr>
        <w:t>11.2 Technology choices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Area</w:t>
            </w:r>
          </w:p>
        </w:tc>
        <w:tc>
          <w:tcPr>
            <w:tcW w:type="dxa" w:w="3312"/>
            <w:shd w:fill="1E3A8A"/>
          </w:tcPr>
          <w:p>
            <w:pPr>
              <w:spacing w:before="60" w:after="60"/>
            </w:pPr>
            <w:r>
              <w:rPr>
                <w:b/>
                <w:color w:val="FFFFFF"/>
                <w:sz w:val="17"/>
              </w:rPr>
            </w:r>
            <w:r>
              <w:rPr>
                <w:b/>
                <w:color w:val="FFFFFF"/>
                <w:sz w:val="17"/>
              </w:rPr>
              <w:t>Choice</w:t>
            </w:r>
          </w:p>
        </w:tc>
        <w:tc>
          <w:tcPr>
            <w:tcW w:type="dxa" w:w="3312"/>
            <w:shd w:fill="1E3A8A"/>
          </w:tcPr>
          <w:p>
            <w:pPr>
              <w:spacing w:before="60" w:after="60"/>
            </w:pPr>
            <w:r>
              <w:rPr>
                <w:b/>
                <w:color w:val="FFFFFF"/>
                <w:sz w:val="17"/>
              </w:rPr>
            </w:r>
            <w:r>
              <w:rPr>
                <w:b/>
                <w:color w:val="FFFFFF"/>
                <w:sz w:val="17"/>
              </w:rPr>
              <w:t>Why</w:t>
            </w:r>
          </w:p>
        </w:tc>
      </w:tr>
      <w:tr>
        <w:tc>
          <w:tcPr>
            <w:tcW w:type="dxa" w:w="3312"/>
            <w:shd w:fill="F8FAFC"/>
          </w:tcPr>
          <w:p>
            <w:pPr>
              <w:spacing w:before="60" w:after="60"/>
            </w:pPr>
            <w:r>
              <w:rPr>
                <w:sz w:val="17"/>
              </w:rPr>
            </w:r>
            <w:r>
              <w:rPr>
                <w:sz w:val="17"/>
              </w:rPr>
              <w:t>Frontend</w:t>
            </w:r>
          </w:p>
        </w:tc>
        <w:tc>
          <w:tcPr>
            <w:tcW w:type="dxa" w:w="3312"/>
            <w:shd w:fill="F8FAFC"/>
          </w:tcPr>
          <w:p>
            <w:pPr>
              <w:spacing w:before="60" w:after="60"/>
            </w:pPr>
            <w:r>
              <w:rPr>
                <w:sz w:val="17"/>
              </w:rPr>
            </w:r>
            <w:r>
              <w:rPr>
                <w:sz w:val="17"/>
              </w:rPr>
              <w:t>React with Vite and Tailwind CSS</w:t>
            </w:r>
          </w:p>
        </w:tc>
        <w:tc>
          <w:tcPr>
            <w:tcW w:type="dxa" w:w="3312"/>
            <w:shd w:fill="F8FAFC"/>
          </w:tcPr>
          <w:p>
            <w:pPr>
              <w:spacing w:before="60" w:after="60"/>
            </w:pPr>
            <w:r>
              <w:rPr>
                <w:sz w:val="17"/>
              </w:rPr>
            </w:r>
            <w:r>
              <w:rPr>
                <w:sz w:val="17"/>
              </w:rPr>
              <w:t>Industry standard, fast, easy to style</w:t>
            </w:r>
          </w:p>
        </w:tc>
      </w:tr>
      <w:tr>
        <w:tc>
          <w:tcPr>
            <w:tcW w:type="dxa" w:w="3312"/>
            <w:shd w:fill="FFFFFF"/>
          </w:tcPr>
          <w:p>
            <w:pPr>
              <w:spacing w:before="60" w:after="60"/>
            </w:pPr>
            <w:r>
              <w:rPr>
                <w:sz w:val="17"/>
              </w:rPr>
            </w:r>
            <w:r>
              <w:rPr>
                <w:sz w:val="17"/>
              </w:rPr>
              <w:t>Backend</w:t>
            </w:r>
          </w:p>
        </w:tc>
        <w:tc>
          <w:tcPr>
            <w:tcW w:type="dxa" w:w="3312"/>
            <w:shd w:fill="FFFFFF"/>
          </w:tcPr>
          <w:p>
            <w:pPr>
              <w:spacing w:before="60" w:after="60"/>
            </w:pPr>
            <w:r>
              <w:rPr>
                <w:sz w:val="17"/>
              </w:rPr>
            </w:r>
            <w:r>
              <w:rPr>
                <w:sz w:val="17"/>
              </w:rPr>
              <w:t>Node.js with Express</w:t>
            </w:r>
          </w:p>
        </w:tc>
        <w:tc>
          <w:tcPr>
            <w:tcW w:type="dxa" w:w="3312"/>
            <w:shd w:fill="FFFFFF"/>
          </w:tcPr>
          <w:p>
            <w:pPr>
              <w:spacing w:before="60" w:after="60"/>
            </w:pPr>
            <w:r>
              <w:rPr>
                <w:sz w:val="17"/>
              </w:rPr>
            </w:r>
            <w:r>
              <w:rPr>
                <w:sz w:val="17"/>
              </w:rPr>
              <w:t>Same language as frontend, large community</w:t>
            </w:r>
          </w:p>
        </w:tc>
      </w:tr>
      <w:tr>
        <w:tc>
          <w:tcPr>
            <w:tcW w:type="dxa" w:w="3312"/>
            <w:shd w:fill="F8FAFC"/>
          </w:tcPr>
          <w:p>
            <w:pPr>
              <w:spacing w:before="60" w:after="60"/>
            </w:pPr>
            <w:r>
              <w:rPr>
                <w:sz w:val="17"/>
              </w:rPr>
            </w:r>
            <w:r>
              <w:rPr>
                <w:sz w:val="17"/>
              </w:rPr>
              <w:t>Database</w:t>
            </w:r>
          </w:p>
        </w:tc>
        <w:tc>
          <w:tcPr>
            <w:tcW w:type="dxa" w:w="3312"/>
            <w:shd w:fill="F8FAFC"/>
          </w:tcPr>
          <w:p>
            <w:pPr>
              <w:spacing w:before="60" w:after="60"/>
            </w:pPr>
            <w:r>
              <w:rPr>
                <w:sz w:val="17"/>
              </w:rPr>
            </w:r>
            <w:r>
              <w:rPr>
                <w:sz w:val="17"/>
              </w:rPr>
              <w:t>MongoDB Atlas (free M0)</w:t>
            </w:r>
          </w:p>
        </w:tc>
        <w:tc>
          <w:tcPr>
            <w:tcW w:type="dxa" w:w="3312"/>
            <w:shd w:fill="F8FAFC"/>
          </w:tcPr>
          <w:p>
            <w:pPr>
              <w:spacing w:before="60" w:after="60"/>
            </w:pPr>
            <w:r>
              <w:rPr>
                <w:sz w:val="17"/>
              </w:rPr>
            </w:r>
            <w:r>
              <w:rPr>
                <w:sz w:val="17"/>
              </w:rPr>
              <w:t>Part of MERN, supports transactions and vector search</w:t>
            </w:r>
          </w:p>
        </w:tc>
      </w:tr>
      <w:tr>
        <w:tc>
          <w:tcPr>
            <w:tcW w:type="dxa" w:w="3312"/>
            <w:shd w:fill="FFFFFF"/>
          </w:tcPr>
          <w:p>
            <w:pPr>
              <w:spacing w:before="60" w:after="60"/>
            </w:pPr>
            <w:r>
              <w:rPr>
                <w:sz w:val="17"/>
              </w:rPr>
            </w:r>
            <w:r>
              <w:rPr>
                <w:sz w:val="17"/>
              </w:rPr>
              <w:t>Auth</w:t>
            </w:r>
          </w:p>
        </w:tc>
        <w:tc>
          <w:tcPr>
            <w:tcW w:type="dxa" w:w="3312"/>
            <w:shd w:fill="FFFFFF"/>
          </w:tcPr>
          <w:p>
            <w:pPr>
              <w:spacing w:before="60" w:after="60"/>
            </w:pPr>
            <w:r>
              <w:rPr>
                <w:sz w:val="17"/>
              </w:rPr>
            </w:r>
            <w:r>
              <w:rPr>
                <w:sz w:val="17"/>
              </w:rPr>
              <w:t>JWT access token plus refresh token cookie, bcrypt</w:t>
            </w:r>
          </w:p>
        </w:tc>
        <w:tc>
          <w:tcPr>
            <w:tcW w:type="dxa" w:w="3312"/>
            <w:shd w:fill="FFFFFF"/>
          </w:tcPr>
          <w:p>
            <w:pPr>
              <w:spacing w:before="60" w:after="60"/>
            </w:pPr>
            <w:r>
              <w:rPr>
                <w:sz w:val="17"/>
              </w:rPr>
            </w:r>
            <w:r>
              <w:rPr>
                <w:sz w:val="17"/>
              </w:rPr>
              <w:t>Secure and widely used</w:t>
            </w:r>
          </w:p>
        </w:tc>
      </w:tr>
      <w:tr>
        <w:tc>
          <w:tcPr>
            <w:tcW w:type="dxa" w:w="3312"/>
            <w:shd w:fill="F8FAFC"/>
          </w:tcPr>
          <w:p>
            <w:pPr>
              <w:spacing w:before="60" w:after="60"/>
            </w:pPr>
            <w:r>
              <w:rPr>
                <w:sz w:val="17"/>
              </w:rPr>
            </w:r>
            <w:r>
              <w:rPr>
                <w:sz w:val="17"/>
              </w:rPr>
              <w:t>Validation</w:t>
            </w:r>
          </w:p>
        </w:tc>
        <w:tc>
          <w:tcPr>
            <w:tcW w:type="dxa" w:w="3312"/>
            <w:shd w:fill="F8FAFC"/>
          </w:tcPr>
          <w:p>
            <w:pPr>
              <w:spacing w:before="60" w:after="60"/>
            </w:pPr>
            <w:r>
              <w:rPr>
                <w:sz w:val="17"/>
              </w:rPr>
            </w:r>
            <w:r>
              <w:rPr>
                <w:sz w:val="17"/>
              </w:rPr>
              <w:t>Zod (or Joi)</w:t>
            </w:r>
          </w:p>
        </w:tc>
        <w:tc>
          <w:tcPr>
            <w:tcW w:type="dxa" w:w="3312"/>
            <w:shd w:fill="F8FAFC"/>
          </w:tcPr>
          <w:p>
            <w:pPr>
              <w:spacing w:before="60" w:after="60"/>
            </w:pPr>
            <w:r>
              <w:rPr>
                <w:sz w:val="17"/>
              </w:rPr>
            </w:r>
            <w:r>
              <w:rPr>
                <w:sz w:val="17"/>
              </w:rPr>
              <w:t>Checks every request before it reaches business logic</w:t>
            </w:r>
          </w:p>
        </w:tc>
      </w:tr>
      <w:tr>
        <w:tc>
          <w:tcPr>
            <w:tcW w:type="dxa" w:w="3312"/>
            <w:shd w:fill="FFFFFF"/>
          </w:tcPr>
          <w:p>
            <w:pPr>
              <w:spacing w:before="60" w:after="60"/>
            </w:pPr>
            <w:r>
              <w:rPr>
                <w:sz w:val="17"/>
              </w:rPr>
            </w:r>
            <w:r>
              <w:rPr>
                <w:sz w:val="17"/>
              </w:rPr>
              <w:t>Payments</w:t>
            </w:r>
          </w:p>
        </w:tc>
        <w:tc>
          <w:tcPr>
            <w:tcW w:type="dxa" w:w="3312"/>
            <w:shd w:fill="FFFFFF"/>
          </w:tcPr>
          <w:p>
            <w:pPr>
              <w:spacing w:before="60" w:after="60"/>
            </w:pPr>
            <w:r>
              <w:rPr>
                <w:sz w:val="17"/>
              </w:rPr>
            </w:r>
            <w:r>
              <w:rPr>
                <w:sz w:val="17"/>
              </w:rPr>
              <w:t>Razorpay test mode</w:t>
            </w:r>
          </w:p>
        </w:tc>
        <w:tc>
          <w:tcPr>
            <w:tcW w:type="dxa" w:w="3312"/>
            <w:shd w:fill="FFFFFF"/>
          </w:tcPr>
          <w:p>
            <w:pPr>
              <w:spacing w:before="60" w:after="60"/>
            </w:pPr>
            <w:r>
              <w:rPr>
                <w:sz w:val="17"/>
              </w:rPr>
            </w:r>
            <w:r>
              <w:rPr>
                <w:sz w:val="17"/>
              </w:rPr>
              <w:t>Works in India, free sandbox</w:t>
            </w:r>
          </w:p>
        </w:tc>
      </w:tr>
      <w:tr>
        <w:tc>
          <w:tcPr>
            <w:tcW w:type="dxa" w:w="3312"/>
            <w:shd w:fill="F8FAFC"/>
          </w:tcPr>
          <w:p>
            <w:pPr>
              <w:spacing w:before="60" w:after="60"/>
            </w:pPr>
            <w:r>
              <w:rPr>
                <w:sz w:val="17"/>
              </w:rPr>
            </w:r>
            <w:r>
              <w:rPr>
                <w:sz w:val="17"/>
              </w:rPr>
              <w:t>Images</w:t>
            </w:r>
          </w:p>
        </w:tc>
        <w:tc>
          <w:tcPr>
            <w:tcW w:type="dxa" w:w="3312"/>
            <w:shd w:fill="F8FAFC"/>
          </w:tcPr>
          <w:p>
            <w:pPr>
              <w:spacing w:before="60" w:after="60"/>
            </w:pPr>
            <w:r>
              <w:rPr>
                <w:sz w:val="17"/>
              </w:rPr>
            </w:r>
            <w:r>
              <w:rPr>
                <w:sz w:val="17"/>
              </w:rPr>
              <w:t>Cloudinary</w:t>
            </w:r>
          </w:p>
        </w:tc>
        <w:tc>
          <w:tcPr>
            <w:tcW w:type="dxa" w:w="3312"/>
            <w:shd w:fill="F8FAFC"/>
          </w:tcPr>
          <w:p>
            <w:pPr>
              <w:spacing w:before="60" w:after="60"/>
            </w:pPr>
            <w:r>
              <w:rPr>
                <w:sz w:val="17"/>
              </w:rPr>
            </w:r>
            <w:r>
              <w:rPr>
                <w:sz w:val="17"/>
              </w:rPr>
              <w:t>Free tier, easy upload</w:t>
            </w:r>
          </w:p>
        </w:tc>
      </w:tr>
      <w:tr>
        <w:tc>
          <w:tcPr>
            <w:tcW w:type="dxa" w:w="3312"/>
            <w:shd w:fill="FFFFFF"/>
          </w:tcPr>
          <w:p>
            <w:pPr>
              <w:spacing w:before="60" w:after="60"/>
            </w:pPr>
            <w:r>
              <w:rPr>
                <w:sz w:val="17"/>
              </w:rPr>
            </w:r>
            <w:r>
              <w:rPr>
                <w:sz w:val="17"/>
              </w:rPr>
              <w:t>AI</w:t>
            </w:r>
          </w:p>
        </w:tc>
        <w:tc>
          <w:tcPr>
            <w:tcW w:type="dxa" w:w="3312"/>
            <w:shd w:fill="FFFFFF"/>
          </w:tcPr>
          <w:p>
            <w:pPr>
              <w:spacing w:before="60" w:after="60"/>
            </w:pPr>
            <w:r>
              <w:rPr>
                <w:sz w:val="17"/>
              </w:rPr>
            </w:r>
            <w:r>
              <w:rPr>
                <w:sz w:val="17"/>
              </w:rPr>
              <w:t>Google Gemini API free tier with Atlas Vector Search</w:t>
            </w:r>
          </w:p>
        </w:tc>
        <w:tc>
          <w:tcPr>
            <w:tcW w:type="dxa" w:w="3312"/>
            <w:shd w:fill="FFFFFF"/>
          </w:tcPr>
          <w:p>
            <w:pPr>
              <w:spacing w:before="60" w:after="60"/>
            </w:pPr>
            <w:r>
              <w:rPr>
                <w:sz w:val="17"/>
              </w:rPr>
            </w:r>
            <w:r>
              <w:rPr>
                <w:sz w:val="17"/>
              </w:rPr>
              <w:t>Free to start, supports embeddings and tool calling</w:t>
            </w:r>
          </w:p>
        </w:tc>
      </w:tr>
      <w:tr>
        <w:tc>
          <w:tcPr>
            <w:tcW w:type="dxa" w:w="3312"/>
            <w:shd w:fill="F8FAFC"/>
          </w:tcPr>
          <w:p>
            <w:pPr>
              <w:spacing w:before="60" w:after="60"/>
            </w:pPr>
            <w:r>
              <w:rPr>
                <w:sz w:val="17"/>
              </w:rPr>
            </w:r>
            <w:r>
              <w:rPr>
                <w:sz w:val="17"/>
              </w:rPr>
              <w:t>Hosting</w:t>
            </w:r>
          </w:p>
        </w:tc>
        <w:tc>
          <w:tcPr>
            <w:tcW w:type="dxa" w:w="3312"/>
            <w:shd w:fill="F8FAFC"/>
          </w:tcPr>
          <w:p>
            <w:pPr>
              <w:spacing w:before="60" w:after="60"/>
            </w:pPr>
            <w:r>
              <w:rPr>
                <w:sz w:val="17"/>
              </w:rPr>
            </w:r>
            <w:r>
              <w:rPr>
                <w:sz w:val="17"/>
              </w:rPr>
              <w:t>Vercel (frontend), Render (backend)</w:t>
            </w:r>
          </w:p>
        </w:tc>
        <w:tc>
          <w:tcPr>
            <w:tcW w:type="dxa" w:w="3312"/>
            <w:shd w:fill="F8FAFC"/>
          </w:tcPr>
          <w:p>
            <w:pPr>
              <w:spacing w:before="60" w:after="60"/>
            </w:pPr>
            <w:r>
              <w:rPr>
                <w:sz w:val="17"/>
              </w:rPr>
            </w:r>
            <w:r>
              <w:rPr>
                <w:sz w:val="17"/>
              </w:rPr>
              <w:t>Free tiers, deploy from GitHub</w:t>
            </w:r>
          </w:p>
        </w:tc>
      </w:tr>
      <w:tr>
        <w:tc>
          <w:tcPr>
            <w:tcW w:type="dxa" w:w="3312"/>
            <w:shd w:fill="FFFFFF"/>
          </w:tcPr>
          <w:p>
            <w:pPr>
              <w:spacing w:before="60" w:after="60"/>
            </w:pPr>
            <w:r>
              <w:rPr>
                <w:sz w:val="17"/>
              </w:rPr>
            </w:r>
            <w:r>
              <w:rPr>
                <w:sz w:val="17"/>
              </w:rPr>
              <w:t>Quality</w:t>
            </w:r>
          </w:p>
        </w:tc>
        <w:tc>
          <w:tcPr>
            <w:tcW w:type="dxa" w:w="3312"/>
            <w:shd w:fill="FFFFFF"/>
          </w:tcPr>
          <w:p>
            <w:pPr>
              <w:spacing w:before="60" w:after="60"/>
            </w:pPr>
            <w:r>
              <w:rPr>
                <w:sz w:val="17"/>
              </w:rPr>
            </w:r>
            <w:r>
              <w:rPr>
                <w:sz w:val="17"/>
              </w:rPr>
              <w:t>Jest or Vitest with Supertest, GitHub Actions, Docker, Sentry</w:t>
            </w:r>
          </w:p>
        </w:tc>
        <w:tc>
          <w:tcPr>
            <w:tcW w:type="dxa" w:w="3312"/>
            <w:shd w:fill="FFFFFF"/>
          </w:tcPr>
          <w:p>
            <w:pPr>
              <w:spacing w:before="60" w:after="60"/>
            </w:pPr>
            <w:r>
              <w:rPr>
                <w:sz w:val="17"/>
              </w:rPr>
            </w:r>
            <w:r>
              <w:rPr>
                <w:sz w:val="17"/>
              </w:rPr>
              <w:t>Tests, automatic checks, monitoring</w:t>
            </w:r>
          </w:p>
        </w:tc>
      </w:tr>
    </w:tbl>
    <w:p/>
    <w:p>
      <w:pPr>
        <w:spacing w:before="160" w:after="60"/>
      </w:pPr>
      <w:r>
        <w:rPr>
          <w:b/>
          <w:color w:val="334155"/>
          <w:sz w:val="23"/>
        </w:rPr>
        <w:t>11.3 Main API endpoints</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Area</w:t>
            </w:r>
          </w:p>
        </w:tc>
        <w:tc>
          <w:tcPr>
            <w:tcW w:type="dxa" w:w="4968"/>
            <w:shd w:fill="1E3A8A"/>
          </w:tcPr>
          <w:p>
            <w:pPr>
              <w:spacing w:before="60" w:after="60"/>
            </w:pPr>
            <w:r>
              <w:rPr>
                <w:b/>
                <w:color w:val="FFFFFF"/>
                <w:sz w:val="17"/>
              </w:rPr>
            </w:r>
            <w:r>
              <w:rPr>
                <w:b/>
                <w:color w:val="FFFFFF"/>
                <w:sz w:val="17"/>
              </w:rPr>
              <w:t>Endpoints</w:t>
            </w:r>
          </w:p>
        </w:tc>
      </w:tr>
      <w:tr>
        <w:tc>
          <w:tcPr>
            <w:tcW w:type="dxa" w:w="4968"/>
            <w:shd w:fill="F8FAFC"/>
          </w:tcPr>
          <w:p>
            <w:pPr>
              <w:spacing w:before="60" w:after="60"/>
            </w:pPr>
            <w:r>
              <w:rPr>
                <w:sz w:val="17"/>
              </w:rPr>
            </w:r>
            <w:r>
              <w:rPr>
                <w:sz w:val="17"/>
              </w:rPr>
              <w:t>Auth</w:t>
            </w:r>
          </w:p>
        </w:tc>
        <w:tc>
          <w:tcPr>
            <w:tcW w:type="dxa" w:w="4968"/>
            <w:shd w:fill="F8FAFC"/>
          </w:tcPr>
          <w:p>
            <w:pPr>
              <w:spacing w:before="60" w:after="60"/>
            </w:pPr>
            <w:r>
              <w:rPr>
                <w:sz w:val="17"/>
              </w:rPr>
            </w:r>
            <w:r>
              <w:rPr>
                <w:sz w:val="17"/>
              </w:rPr>
              <w:t>POST /auth/register, /auth/login, /auth/logout, /auth/logout-all, /auth/refresh, /auth/forgot-password, /auth/reset-password, /auth/verify-email; GET /auth/me, /auth/sessions; PATCH /auth/change-password</w:t>
            </w:r>
          </w:p>
        </w:tc>
      </w:tr>
      <w:tr>
        <w:tc>
          <w:tcPr>
            <w:tcW w:type="dxa" w:w="4968"/>
            <w:shd w:fill="FFFFFF"/>
          </w:tcPr>
          <w:p>
            <w:pPr>
              <w:spacing w:before="60" w:after="60"/>
            </w:pPr>
            <w:r>
              <w:rPr>
                <w:sz w:val="17"/>
              </w:rPr>
            </w:r>
            <w:r>
              <w:rPr>
                <w:sz w:val="17"/>
              </w:rPr>
              <w:t>Hotels</w:t>
            </w:r>
          </w:p>
        </w:tc>
        <w:tc>
          <w:tcPr>
            <w:tcW w:type="dxa" w:w="4968"/>
            <w:shd w:fill="FFFFFF"/>
          </w:tcPr>
          <w:p>
            <w:pPr>
              <w:spacing w:before="60" w:after="60"/>
            </w:pPr>
            <w:r>
              <w:rPr>
                <w:sz w:val="17"/>
              </w:rPr>
            </w:r>
            <w:r>
              <w:rPr>
                <w:sz w:val="17"/>
              </w:rPr>
              <w:t>GET /hotels (search), GET /hotels/:id, POST/PUT/DELETE /hotels (staff, admin)</w:t>
            </w:r>
          </w:p>
        </w:tc>
      </w:tr>
      <w:tr>
        <w:tc>
          <w:tcPr>
            <w:tcW w:type="dxa" w:w="4968"/>
            <w:shd w:fill="F8FAFC"/>
          </w:tcPr>
          <w:p>
            <w:pPr>
              <w:spacing w:before="60" w:after="60"/>
            </w:pPr>
            <w:r>
              <w:rPr>
                <w:sz w:val="17"/>
              </w:rPr>
            </w:r>
            <w:r>
              <w:rPr>
                <w:sz w:val="17"/>
              </w:rPr>
              <w:t>Rooms</w:t>
            </w:r>
          </w:p>
        </w:tc>
        <w:tc>
          <w:tcPr>
            <w:tcW w:type="dxa" w:w="4968"/>
            <w:shd w:fill="F8FAFC"/>
          </w:tcPr>
          <w:p>
            <w:pPr>
              <w:spacing w:before="60" w:after="60"/>
            </w:pPr>
            <w:r>
              <w:rPr>
                <w:sz w:val="17"/>
              </w:rPr>
            </w:r>
            <w:r>
              <w:rPr>
                <w:sz w:val="17"/>
              </w:rPr>
              <w:t>GET /hotels/:id/rooms, GET /rooms/:id/availability, POST/PUT/DELETE /rooms (staff, admin)</w:t>
            </w:r>
          </w:p>
        </w:tc>
      </w:tr>
      <w:tr>
        <w:tc>
          <w:tcPr>
            <w:tcW w:type="dxa" w:w="4968"/>
            <w:shd w:fill="FFFFFF"/>
          </w:tcPr>
          <w:p>
            <w:pPr>
              <w:spacing w:before="60" w:after="60"/>
            </w:pPr>
            <w:r>
              <w:rPr>
                <w:sz w:val="17"/>
              </w:rPr>
            </w:r>
            <w:r>
              <w:rPr>
                <w:sz w:val="17"/>
              </w:rPr>
              <w:t>Bookings</w:t>
            </w:r>
          </w:p>
        </w:tc>
        <w:tc>
          <w:tcPr>
            <w:tcW w:type="dxa" w:w="4968"/>
            <w:shd w:fill="FFFFFF"/>
          </w:tcPr>
          <w:p>
            <w:pPr>
              <w:spacing w:before="60" w:after="60"/>
            </w:pPr>
            <w:r>
              <w:rPr>
                <w:sz w:val="17"/>
              </w:rPr>
            </w:r>
            <w:r>
              <w:rPr>
                <w:sz w:val="17"/>
              </w:rPr>
              <w:t>POST /bookings, GET /bookings/mine, GET /bookings/:id, PATCH /bookings/:id/cancel</w:t>
            </w:r>
          </w:p>
        </w:tc>
      </w:tr>
      <w:tr>
        <w:tc>
          <w:tcPr>
            <w:tcW w:type="dxa" w:w="4968"/>
            <w:shd w:fill="F8FAFC"/>
          </w:tcPr>
          <w:p>
            <w:pPr>
              <w:spacing w:before="60" w:after="60"/>
            </w:pPr>
            <w:r>
              <w:rPr>
                <w:sz w:val="17"/>
              </w:rPr>
            </w:r>
            <w:r>
              <w:rPr>
                <w:sz w:val="17"/>
              </w:rPr>
              <w:t>Payments</w:t>
            </w:r>
          </w:p>
        </w:tc>
        <w:tc>
          <w:tcPr>
            <w:tcW w:type="dxa" w:w="4968"/>
            <w:shd w:fill="F8FAFC"/>
          </w:tcPr>
          <w:p>
            <w:pPr>
              <w:spacing w:before="60" w:after="60"/>
            </w:pPr>
            <w:r>
              <w:rPr>
                <w:sz w:val="17"/>
              </w:rPr>
            </w:r>
            <w:r>
              <w:rPr>
                <w:sz w:val="17"/>
              </w:rPr>
              <w:t>POST /payments/create-order, /payments/verify, /payments/webhook</w:t>
            </w:r>
          </w:p>
        </w:tc>
      </w:tr>
      <w:tr>
        <w:tc>
          <w:tcPr>
            <w:tcW w:type="dxa" w:w="4968"/>
            <w:shd w:fill="FFFFFF"/>
          </w:tcPr>
          <w:p>
            <w:pPr>
              <w:spacing w:before="60" w:after="60"/>
            </w:pPr>
            <w:r>
              <w:rPr>
                <w:sz w:val="17"/>
              </w:rPr>
            </w:r>
            <w:r>
              <w:rPr>
                <w:sz w:val="17"/>
              </w:rPr>
              <w:t>Reviews</w:t>
            </w:r>
          </w:p>
        </w:tc>
        <w:tc>
          <w:tcPr>
            <w:tcW w:type="dxa" w:w="4968"/>
            <w:shd w:fill="FFFFFF"/>
          </w:tcPr>
          <w:p>
            <w:pPr>
              <w:spacing w:before="60" w:after="60"/>
            </w:pPr>
            <w:r>
              <w:rPr>
                <w:sz w:val="17"/>
              </w:rPr>
            </w:r>
            <w:r>
              <w:rPr>
                <w:sz w:val="17"/>
              </w:rPr>
              <w:t>GET/POST /hotels/:id/reviews, PATCH /reviews/:id, POST /reviews/:id/reply</w:t>
            </w:r>
          </w:p>
        </w:tc>
      </w:tr>
      <w:tr>
        <w:tc>
          <w:tcPr>
            <w:tcW w:type="dxa" w:w="4968"/>
            <w:shd w:fill="F8FAFC"/>
          </w:tcPr>
          <w:p>
            <w:pPr>
              <w:spacing w:before="60" w:after="60"/>
            </w:pPr>
            <w:r>
              <w:rPr>
                <w:sz w:val="17"/>
              </w:rPr>
            </w:r>
            <w:r>
              <w:rPr>
                <w:sz w:val="17"/>
              </w:rPr>
              <w:t>Wishlist and profile</w:t>
            </w:r>
          </w:p>
        </w:tc>
        <w:tc>
          <w:tcPr>
            <w:tcW w:type="dxa" w:w="4968"/>
            <w:shd w:fill="F8FAFC"/>
          </w:tcPr>
          <w:p>
            <w:pPr>
              <w:spacing w:before="60" w:after="60"/>
            </w:pPr>
            <w:r>
              <w:rPr>
                <w:sz w:val="17"/>
              </w:rPr>
            </w:r>
            <w:r>
              <w:rPr>
                <w:sz w:val="17"/>
              </w:rPr>
              <w:t>GET/POST/DELETE /wishlist, GET/PATCH /users/me</w:t>
            </w:r>
          </w:p>
        </w:tc>
      </w:tr>
      <w:tr>
        <w:tc>
          <w:tcPr>
            <w:tcW w:type="dxa" w:w="4968"/>
            <w:shd w:fill="FFFFFF"/>
          </w:tcPr>
          <w:p>
            <w:pPr>
              <w:spacing w:before="60" w:after="60"/>
            </w:pPr>
            <w:r>
              <w:rPr>
                <w:sz w:val="17"/>
              </w:rPr>
            </w:r>
            <w:r>
              <w:rPr>
                <w:sz w:val="17"/>
              </w:rPr>
              <w:t>Coupons</w:t>
            </w:r>
          </w:p>
        </w:tc>
        <w:tc>
          <w:tcPr>
            <w:tcW w:type="dxa" w:w="4968"/>
            <w:shd w:fill="FFFFFF"/>
          </w:tcPr>
          <w:p>
            <w:pPr>
              <w:spacing w:before="60" w:after="60"/>
            </w:pPr>
            <w:r>
              <w:rPr>
                <w:sz w:val="17"/>
              </w:rPr>
            </w:r>
            <w:r>
              <w:rPr>
                <w:sz w:val="17"/>
              </w:rPr>
              <w:t>POST /coupons/validate; admin: CRUD /coupons</w:t>
            </w:r>
          </w:p>
        </w:tc>
      </w:tr>
      <w:tr>
        <w:tc>
          <w:tcPr>
            <w:tcW w:type="dxa" w:w="4968"/>
            <w:shd w:fill="F8FAFC"/>
          </w:tcPr>
          <w:p>
            <w:pPr>
              <w:spacing w:before="60" w:after="60"/>
            </w:pPr>
            <w:r>
              <w:rPr>
                <w:sz w:val="17"/>
              </w:rPr>
            </w:r>
            <w:r>
              <w:rPr>
                <w:sz w:val="17"/>
              </w:rPr>
              <w:t>Admin and staff</w:t>
            </w:r>
          </w:p>
        </w:tc>
        <w:tc>
          <w:tcPr>
            <w:tcW w:type="dxa" w:w="4968"/>
            <w:shd w:fill="F8FAFC"/>
          </w:tcPr>
          <w:p>
            <w:pPr>
              <w:spacing w:before="60" w:after="60"/>
            </w:pPr>
            <w:r>
              <w:rPr>
                <w:sz w:val="17"/>
              </w:rPr>
            </w:r>
            <w:r>
              <w:rPr>
                <w:sz w:val="17"/>
              </w:rPr>
              <w:t>GET /admin/analytics, /admin/users, /admin/audit-log; GET /staff/bookings</w:t>
            </w:r>
          </w:p>
        </w:tc>
      </w:tr>
      <w:tr>
        <w:tc>
          <w:tcPr>
            <w:tcW w:type="dxa" w:w="4968"/>
            <w:shd w:fill="FFFFFF"/>
          </w:tcPr>
          <w:p>
            <w:pPr>
              <w:spacing w:before="60" w:after="60"/>
            </w:pPr>
            <w:r>
              <w:rPr>
                <w:sz w:val="17"/>
              </w:rPr>
            </w:r>
            <w:r>
              <w:rPr>
                <w:sz w:val="17"/>
              </w:rPr>
              <w:t>AI</w:t>
            </w:r>
          </w:p>
        </w:tc>
        <w:tc>
          <w:tcPr>
            <w:tcW w:type="dxa" w:w="4968"/>
            <w:shd w:fill="FFFFFF"/>
          </w:tcPr>
          <w:p>
            <w:pPr>
              <w:spacing w:before="60" w:after="60"/>
            </w:pPr>
            <w:r>
              <w:rPr>
                <w:sz w:val="17"/>
              </w:rPr>
            </w:r>
            <w:r>
              <w:rPr>
                <w:sz w:val="17"/>
              </w:rPr>
              <w:t>POST /ai/chat, POST /ai/search, GET /hotels/:id/review-summary, GET /staff/price-suggestions</w:t>
            </w:r>
          </w:p>
        </w:tc>
      </w:tr>
    </w:tbl>
    <w:p/>
    <w:p>
      <w:pPr>
        <w:spacing w:before="240" w:after="80"/>
      </w:pPr>
      <w:r>
        <w:rPr>
          <w:b/>
          <w:color w:val="1E3A8A"/>
          <w:sz w:val="28"/>
        </w:rPr>
        <w:t>12.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Area</w:t>
            </w:r>
          </w:p>
        </w:tc>
        <w:tc>
          <w:tcPr>
            <w:tcW w:type="dxa" w:w="4968"/>
            <w:shd w:fill="1E3A8A"/>
          </w:tcPr>
          <w:p>
            <w:pPr>
              <w:spacing w:before="60" w:after="60"/>
            </w:pPr>
            <w:r>
              <w:rPr>
                <w:b/>
                <w:color w:val="FFFFFF"/>
                <w:sz w:val="17"/>
              </w:rPr>
            </w:r>
            <w:r>
              <w:rPr>
                <w:b/>
                <w:color w:val="FFFFFF"/>
                <w:sz w:val="17"/>
              </w:rPr>
              <w:t>Requirement</w:t>
            </w:r>
          </w:p>
        </w:tc>
      </w:tr>
      <w:tr>
        <w:tc>
          <w:tcPr>
            <w:tcW w:type="dxa" w:w="4968"/>
            <w:shd w:fill="F8FAFC"/>
          </w:tcPr>
          <w:p>
            <w:pPr>
              <w:spacing w:before="60" w:after="60"/>
            </w:pPr>
            <w:r>
              <w:rPr>
                <w:sz w:val="17"/>
              </w:rPr>
            </w:r>
            <w:r>
              <w:rPr>
                <w:sz w:val="17"/>
              </w:rPr>
              <w:t>Security</w:t>
            </w:r>
          </w:p>
        </w:tc>
        <w:tc>
          <w:tcPr>
            <w:tcW w:type="dxa" w:w="4968"/>
            <w:shd w:fill="F8FAFC"/>
          </w:tcPr>
          <w:p>
            <w:pPr>
              <w:spacing w:before="60" w:after="60"/>
            </w:pPr>
            <w:r>
              <w:rPr>
                <w:sz w:val="17"/>
              </w:rPr>
            </w:r>
            <w:r>
              <w:rPr>
                <w:sz w:val="17"/>
              </w:rPr>
              <w:t>Passwords hashed with bcrypt; tokens in httpOnly secure cookies; HTTPS only; all input validated; protection against common attacks (injection, XSS, CSRF); rate limiting on login, search and AI routes; secrets only in environment variables; roles checked on the server.</w:t>
            </w:r>
          </w:p>
        </w:tc>
      </w:tr>
      <w:tr>
        <w:tc>
          <w:tcPr>
            <w:tcW w:type="dxa" w:w="4968"/>
            <w:shd w:fill="FFFFFF"/>
          </w:tcPr>
          <w:p>
            <w:pPr>
              <w:spacing w:before="60" w:after="60"/>
            </w:pPr>
            <w:r>
              <w:rPr>
                <w:sz w:val="17"/>
              </w:rPr>
            </w:r>
            <w:r>
              <w:rPr>
                <w:sz w:val="17"/>
              </w:rPr>
              <w:t>Privacy</w:t>
            </w:r>
          </w:p>
        </w:tc>
        <w:tc>
          <w:tcPr>
            <w:tcW w:type="dxa" w:w="4968"/>
            <w:shd w:fill="FFFFFF"/>
          </w:tcPr>
          <w:p>
            <w:pPr>
              <w:spacing w:before="60" w:after="60"/>
            </w:pPr>
            <w:r>
              <w:rPr>
                <w:sz w:val="17"/>
              </w:rPr>
            </w:r>
            <w:r>
              <w:rPr>
                <w:sz w:val="17"/>
              </w:rPr>
              <w:t>Only the data needed is collected; users can edit their profile and request account deletion; passwords and tokens are never logged.</w:t>
            </w:r>
          </w:p>
        </w:tc>
      </w:tr>
      <w:tr>
        <w:tc>
          <w:tcPr>
            <w:tcW w:type="dxa" w:w="4968"/>
            <w:shd w:fill="F8FAFC"/>
          </w:tcPr>
          <w:p>
            <w:pPr>
              <w:spacing w:before="60" w:after="60"/>
            </w:pPr>
            <w:r>
              <w:rPr>
                <w:sz w:val="17"/>
              </w:rPr>
            </w:r>
            <w:r>
              <w:rPr>
                <w:sz w:val="17"/>
              </w:rPr>
              <w:t>Performance</w:t>
            </w:r>
          </w:p>
        </w:tc>
        <w:tc>
          <w:tcPr>
            <w:tcW w:type="dxa" w:w="4968"/>
            <w:shd w:fill="F8FAFC"/>
          </w:tcPr>
          <w:p>
            <w:pPr>
              <w:spacing w:before="60" w:after="60"/>
            </w:pPr>
            <w:r>
              <w:rPr>
                <w:sz w:val="17"/>
              </w:rPr>
            </w:r>
            <w:r>
              <w:rPr>
                <w:sz w:val="17"/>
              </w:rPr>
              <w:t>Main pages load in under 3 seconds on 4G; search results in under 1 second after the first request; database indexes on city, price, rating and booking dates.</w:t>
            </w:r>
          </w:p>
        </w:tc>
      </w:tr>
      <w:tr>
        <w:tc>
          <w:tcPr>
            <w:tcW w:type="dxa" w:w="4968"/>
            <w:shd w:fill="FFFFFF"/>
          </w:tcPr>
          <w:p>
            <w:pPr>
              <w:spacing w:before="60" w:after="60"/>
            </w:pPr>
            <w:r>
              <w:rPr>
                <w:sz w:val="17"/>
              </w:rPr>
            </w:r>
            <w:r>
              <w:rPr>
                <w:sz w:val="17"/>
              </w:rPr>
              <w:t>Reliability</w:t>
            </w:r>
          </w:p>
        </w:tc>
        <w:tc>
          <w:tcPr>
            <w:tcW w:type="dxa" w:w="4968"/>
            <w:shd w:fill="FFFFFF"/>
          </w:tcPr>
          <w:p>
            <w:pPr>
              <w:spacing w:before="60" w:after="60"/>
            </w:pPr>
            <w:r>
              <w:rPr>
                <w:sz w:val="17"/>
              </w:rPr>
            </w:r>
            <w:r>
              <w:rPr>
                <w:sz w:val="17"/>
              </w:rPr>
              <w:t>No overbooking under any load; payment webhooks are idempotent; expired holds are cleaned automatically; friendly error messages instead of crashes.</w:t>
            </w:r>
          </w:p>
        </w:tc>
      </w:tr>
      <w:tr>
        <w:tc>
          <w:tcPr>
            <w:tcW w:type="dxa" w:w="4968"/>
            <w:shd w:fill="F8FAFC"/>
          </w:tcPr>
          <w:p>
            <w:pPr>
              <w:spacing w:before="60" w:after="60"/>
            </w:pPr>
            <w:r>
              <w:rPr>
                <w:sz w:val="17"/>
              </w:rPr>
            </w:r>
            <w:r>
              <w:rPr>
                <w:sz w:val="17"/>
              </w:rPr>
              <w:t>Availability</w:t>
            </w:r>
          </w:p>
        </w:tc>
        <w:tc>
          <w:tcPr>
            <w:tcW w:type="dxa" w:w="4968"/>
            <w:shd w:fill="F8FAFC"/>
          </w:tcPr>
          <w:p>
            <w:pPr>
              <w:spacing w:before="60" w:after="60"/>
            </w:pPr>
            <w:r>
              <w:rPr>
                <w:sz w:val="17"/>
              </w:rPr>
            </w:r>
            <w:r>
              <w:rPr>
                <w:sz w:val="17"/>
              </w:rPr>
              <w:t>Live 24/7 on free hosting with a monitoring ping to reduce sleep delays.</w:t>
            </w:r>
          </w:p>
        </w:tc>
      </w:tr>
      <w:tr>
        <w:tc>
          <w:tcPr>
            <w:tcW w:type="dxa" w:w="4968"/>
            <w:shd w:fill="FFFFFF"/>
          </w:tcPr>
          <w:p>
            <w:pPr>
              <w:spacing w:before="60" w:after="60"/>
            </w:pPr>
            <w:r>
              <w:rPr>
                <w:sz w:val="17"/>
              </w:rPr>
            </w:r>
            <w:r>
              <w:rPr>
                <w:sz w:val="17"/>
              </w:rPr>
              <w:t>Usability</w:t>
            </w:r>
          </w:p>
        </w:tc>
        <w:tc>
          <w:tcPr>
            <w:tcW w:type="dxa" w:w="4968"/>
            <w:shd w:fill="FFFFFF"/>
          </w:tcPr>
          <w:p>
            <w:pPr>
              <w:spacing w:before="60" w:after="60"/>
            </w:pPr>
            <w:r>
              <w:rPr>
                <w:sz w:val="17"/>
              </w:rPr>
            </w:r>
            <w:r>
              <w:rPr>
                <w:sz w:val="17"/>
              </w:rPr>
              <w:t>Booking in at most 5 clear steps; consistent design; clear labels; mobile-first layout.</w:t>
            </w:r>
          </w:p>
        </w:tc>
      </w:tr>
      <w:tr>
        <w:tc>
          <w:tcPr>
            <w:tcW w:type="dxa" w:w="4968"/>
            <w:shd w:fill="F8FAFC"/>
          </w:tcPr>
          <w:p>
            <w:pPr>
              <w:spacing w:before="60" w:after="60"/>
            </w:pPr>
            <w:r>
              <w:rPr>
                <w:sz w:val="17"/>
              </w:rPr>
            </w:r>
            <w:r>
              <w:rPr>
                <w:sz w:val="17"/>
              </w:rPr>
              <w:t>Accessibility</w:t>
            </w:r>
          </w:p>
        </w:tc>
        <w:tc>
          <w:tcPr>
            <w:tcW w:type="dxa" w:w="4968"/>
            <w:shd w:fill="F8FAFC"/>
          </w:tcPr>
          <w:p>
            <w:pPr>
              <w:spacing w:before="60" w:after="60"/>
            </w:pPr>
            <w:r>
              <w:rPr>
                <w:sz w:val="17"/>
              </w:rPr>
            </w:r>
            <w:r>
              <w:rPr>
                <w:sz w:val="17"/>
              </w:rPr>
              <w:t>Keyboard navigation, form labels, alt text for images and good colour contrast.</w:t>
            </w:r>
          </w:p>
        </w:tc>
      </w:tr>
      <w:tr>
        <w:tc>
          <w:tcPr>
            <w:tcW w:type="dxa" w:w="4968"/>
            <w:shd w:fill="FFFFFF"/>
          </w:tcPr>
          <w:p>
            <w:pPr>
              <w:spacing w:before="60" w:after="60"/>
            </w:pPr>
            <w:r>
              <w:rPr>
                <w:sz w:val="17"/>
              </w:rPr>
            </w:r>
            <w:r>
              <w:rPr>
                <w:sz w:val="17"/>
              </w:rPr>
              <w:t>Compatibility</w:t>
            </w:r>
          </w:p>
        </w:tc>
        <w:tc>
          <w:tcPr>
            <w:tcW w:type="dxa" w:w="4968"/>
            <w:shd w:fill="FFFFFF"/>
          </w:tcPr>
          <w:p>
            <w:pPr>
              <w:spacing w:before="60" w:after="60"/>
            </w:pPr>
            <w:r>
              <w:rPr>
                <w:sz w:val="17"/>
              </w:rPr>
            </w:r>
            <w:r>
              <w:rPr>
                <w:sz w:val="17"/>
              </w:rPr>
              <w:t>Latest versions of Chrome, Edge, Firefox and Safari; phone, tablet and desktop.</w:t>
            </w:r>
          </w:p>
        </w:tc>
      </w:tr>
      <w:tr>
        <w:tc>
          <w:tcPr>
            <w:tcW w:type="dxa" w:w="4968"/>
            <w:shd w:fill="F8FAFC"/>
          </w:tcPr>
          <w:p>
            <w:pPr>
              <w:spacing w:before="60" w:after="60"/>
            </w:pPr>
            <w:r>
              <w:rPr>
                <w:sz w:val="17"/>
              </w:rPr>
            </w:r>
            <w:r>
              <w:rPr>
                <w:sz w:val="17"/>
              </w:rPr>
              <w:t>Maintainability</w:t>
            </w:r>
          </w:p>
        </w:tc>
        <w:tc>
          <w:tcPr>
            <w:tcW w:type="dxa" w:w="4968"/>
            <w:shd w:fill="F8FAFC"/>
          </w:tcPr>
          <w:p>
            <w:pPr>
              <w:spacing w:before="60" w:after="60"/>
            </w:pPr>
            <w:r>
              <w:rPr>
                <w:sz w:val="17"/>
              </w:rPr>
            </w:r>
            <w:r>
              <w:rPr>
                <w:sz w:val="17"/>
              </w:rPr>
              <w:t>Layered code structure, meaningful names, README, API documentation (Swagger), and automated tests.</w:t>
            </w:r>
          </w:p>
        </w:tc>
      </w:tr>
      <w:tr>
        <w:tc>
          <w:tcPr>
            <w:tcW w:type="dxa" w:w="4968"/>
            <w:shd w:fill="FFFFFF"/>
          </w:tcPr>
          <w:p>
            <w:pPr>
              <w:spacing w:before="60" w:after="60"/>
            </w:pPr>
            <w:r>
              <w:rPr>
                <w:sz w:val="17"/>
              </w:rPr>
            </w:r>
            <w:r>
              <w:rPr>
                <w:sz w:val="17"/>
              </w:rPr>
              <w:t>Observability</w:t>
            </w:r>
          </w:p>
        </w:tc>
        <w:tc>
          <w:tcPr>
            <w:tcW w:type="dxa" w:w="4968"/>
            <w:shd w:fill="FFFFFF"/>
          </w:tcPr>
          <w:p>
            <w:pPr>
              <w:spacing w:before="60" w:after="60"/>
            </w:pPr>
            <w:r>
              <w:rPr>
                <w:sz w:val="17"/>
              </w:rPr>
            </w:r>
            <w:r>
              <w:rPr>
                <w:sz w:val="17"/>
              </w:rPr>
              <w:t>Error tracking with Sentry and request logging.</w:t>
            </w:r>
          </w:p>
        </w:tc>
      </w:tr>
    </w:tbl>
    <w:p/>
    <w:p>
      <w:pPr>
        <w:spacing w:before="240" w:after="80"/>
      </w:pPr>
      <w:r>
        <w:rPr>
          <w:b/>
          <w:color w:val="1E3A8A"/>
          <w:sz w:val="28"/>
        </w:rPr>
        <w:t>13. Integrations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Service</w:t>
            </w:r>
          </w:p>
        </w:tc>
        <w:tc>
          <w:tcPr>
            <w:tcW w:type="dxa" w:w="3312"/>
            <w:shd w:fill="1E3A8A"/>
          </w:tcPr>
          <w:p>
            <w:pPr>
              <w:spacing w:before="60" w:after="60"/>
            </w:pPr>
            <w:r>
              <w:rPr>
                <w:b/>
                <w:color w:val="FFFFFF"/>
                <w:sz w:val="17"/>
              </w:rPr>
            </w:r>
            <w:r>
              <w:rPr>
                <w:b/>
                <w:color w:val="FFFFFF"/>
                <w:sz w:val="17"/>
              </w:rPr>
              <w:t>Used for</w:t>
            </w:r>
          </w:p>
        </w:tc>
        <w:tc>
          <w:tcPr>
            <w:tcW w:type="dxa" w:w="3312"/>
            <w:shd w:fill="1E3A8A"/>
          </w:tcPr>
          <w:p>
            <w:pPr>
              <w:spacing w:before="60" w:after="60"/>
            </w:pPr>
            <w:r>
              <w:rPr>
                <w:b/>
                <w:color w:val="FFFFFF"/>
                <w:sz w:val="17"/>
              </w:rPr>
            </w:r>
            <w:r>
              <w:rPr>
                <w:b/>
                <w:color w:val="FFFFFF"/>
                <w:sz w:val="17"/>
              </w:rPr>
              <w:t>Notes</w:t>
            </w:r>
          </w:p>
        </w:tc>
      </w:tr>
      <w:tr>
        <w:tc>
          <w:tcPr>
            <w:tcW w:type="dxa" w:w="3312"/>
            <w:shd w:fill="F8FAFC"/>
          </w:tcPr>
          <w:p>
            <w:pPr>
              <w:spacing w:before="60" w:after="60"/>
            </w:pPr>
            <w:r>
              <w:rPr>
                <w:sz w:val="17"/>
              </w:rPr>
            </w:r>
            <w:r>
              <w:rPr>
                <w:sz w:val="17"/>
              </w:rPr>
              <w:t>Razorpay</w:t>
            </w:r>
          </w:p>
        </w:tc>
        <w:tc>
          <w:tcPr>
            <w:tcW w:type="dxa" w:w="3312"/>
            <w:shd w:fill="F8FAFC"/>
          </w:tcPr>
          <w:p>
            <w:pPr>
              <w:spacing w:before="60" w:after="60"/>
            </w:pPr>
            <w:r>
              <w:rPr>
                <w:sz w:val="17"/>
              </w:rPr>
            </w:r>
            <w:r>
              <w:rPr>
                <w:sz w:val="17"/>
              </w:rPr>
              <w:t>Online payments and refunds</w:t>
            </w:r>
          </w:p>
        </w:tc>
        <w:tc>
          <w:tcPr>
            <w:tcW w:type="dxa" w:w="3312"/>
            <w:shd w:fill="F8FAFC"/>
          </w:tcPr>
          <w:p>
            <w:pPr>
              <w:spacing w:before="60" w:after="60"/>
            </w:pPr>
            <w:r>
              <w:rPr>
                <w:sz w:val="17"/>
              </w:rPr>
            </w:r>
            <w:r>
              <w:rPr>
                <w:sz w:val="17"/>
              </w:rPr>
              <w:t>Test mode keys; webhooks must be verified</w:t>
            </w:r>
          </w:p>
        </w:tc>
      </w:tr>
      <w:tr>
        <w:tc>
          <w:tcPr>
            <w:tcW w:type="dxa" w:w="3312"/>
            <w:shd w:fill="FFFFFF"/>
          </w:tcPr>
          <w:p>
            <w:pPr>
              <w:spacing w:before="60" w:after="60"/>
            </w:pPr>
            <w:r>
              <w:rPr>
                <w:sz w:val="17"/>
              </w:rPr>
            </w:r>
            <w:r>
              <w:rPr>
                <w:sz w:val="17"/>
              </w:rPr>
              <w:t>Cloudinary</w:t>
            </w:r>
          </w:p>
        </w:tc>
        <w:tc>
          <w:tcPr>
            <w:tcW w:type="dxa" w:w="3312"/>
            <w:shd w:fill="FFFFFF"/>
          </w:tcPr>
          <w:p>
            <w:pPr>
              <w:spacing w:before="60" w:after="60"/>
            </w:pPr>
            <w:r>
              <w:rPr>
                <w:sz w:val="17"/>
              </w:rPr>
            </w:r>
            <w:r>
              <w:rPr>
                <w:sz w:val="17"/>
              </w:rPr>
              <w:t>Hotel, room and profile images</w:t>
            </w:r>
          </w:p>
        </w:tc>
        <w:tc>
          <w:tcPr>
            <w:tcW w:type="dxa" w:w="3312"/>
            <w:shd w:fill="FFFFFF"/>
          </w:tcPr>
          <w:p>
            <w:pPr>
              <w:spacing w:before="60" w:after="60"/>
            </w:pPr>
            <w:r>
              <w:rPr>
                <w:sz w:val="17"/>
              </w:rPr>
            </w:r>
            <w:r>
              <w:rPr>
                <w:sz w:val="17"/>
              </w:rPr>
              <w:t>Free tier; upload through the server</w:t>
            </w:r>
          </w:p>
        </w:tc>
      </w:tr>
      <w:tr>
        <w:tc>
          <w:tcPr>
            <w:tcW w:type="dxa" w:w="3312"/>
            <w:shd w:fill="F8FAFC"/>
          </w:tcPr>
          <w:p>
            <w:pPr>
              <w:spacing w:before="60" w:after="60"/>
            </w:pPr>
            <w:r>
              <w:rPr>
                <w:sz w:val="17"/>
              </w:rPr>
            </w:r>
            <w:r>
              <w:rPr>
                <w:sz w:val="17"/>
              </w:rPr>
              <w:t>Email (Resend or Nodemailer)</w:t>
            </w:r>
          </w:p>
        </w:tc>
        <w:tc>
          <w:tcPr>
            <w:tcW w:type="dxa" w:w="3312"/>
            <w:shd w:fill="F8FAFC"/>
          </w:tcPr>
          <w:p>
            <w:pPr>
              <w:spacing w:before="60" w:after="60"/>
            </w:pPr>
            <w:r>
              <w:rPr>
                <w:sz w:val="17"/>
              </w:rPr>
            </w:r>
            <w:r>
              <w:rPr>
                <w:sz w:val="17"/>
              </w:rPr>
              <w:t>Verification, reset, confirmation and reminder emails</w:t>
            </w:r>
          </w:p>
        </w:tc>
        <w:tc>
          <w:tcPr>
            <w:tcW w:type="dxa" w:w="3312"/>
            <w:shd w:fill="F8FAFC"/>
          </w:tcPr>
          <w:p>
            <w:pPr>
              <w:spacing w:before="60" w:after="60"/>
            </w:pPr>
            <w:r>
              <w:rPr>
                <w:sz w:val="17"/>
              </w:rPr>
            </w:r>
            <w:r>
              <w:rPr>
                <w:sz w:val="17"/>
              </w:rPr>
              <w:t>Free tier limits apply</w:t>
            </w:r>
          </w:p>
        </w:tc>
      </w:tr>
      <w:tr>
        <w:tc>
          <w:tcPr>
            <w:tcW w:type="dxa" w:w="3312"/>
            <w:shd w:fill="FFFFFF"/>
          </w:tcPr>
          <w:p>
            <w:pPr>
              <w:spacing w:before="60" w:after="60"/>
            </w:pPr>
            <w:r>
              <w:rPr>
                <w:sz w:val="17"/>
              </w:rPr>
            </w:r>
            <w:r>
              <w:rPr>
                <w:sz w:val="17"/>
              </w:rPr>
              <w:t>Google Gemini API</w:t>
            </w:r>
          </w:p>
        </w:tc>
        <w:tc>
          <w:tcPr>
            <w:tcW w:type="dxa" w:w="3312"/>
            <w:shd w:fill="FFFFFF"/>
          </w:tcPr>
          <w:p>
            <w:pPr>
              <w:spacing w:before="60" w:after="60"/>
            </w:pPr>
            <w:r>
              <w:rPr>
                <w:sz w:val="17"/>
              </w:rPr>
            </w:r>
            <w:r>
              <w:rPr>
                <w:sz w:val="17"/>
              </w:rPr>
              <w:t>Chat assistant, search understanding, summaries, embeddings</w:t>
            </w:r>
          </w:p>
        </w:tc>
        <w:tc>
          <w:tcPr>
            <w:tcW w:type="dxa" w:w="3312"/>
            <w:shd w:fill="FFFFFF"/>
          </w:tcPr>
          <w:p>
            <w:pPr>
              <w:spacing w:before="60" w:after="60"/>
            </w:pPr>
            <w:r>
              <w:rPr>
                <w:sz w:val="17"/>
              </w:rPr>
            </w:r>
            <w:r>
              <w:rPr>
                <w:sz w:val="17"/>
              </w:rPr>
              <w:t>Free tier limits; server-side only</w:t>
            </w:r>
          </w:p>
        </w:tc>
      </w:tr>
      <w:tr>
        <w:tc>
          <w:tcPr>
            <w:tcW w:type="dxa" w:w="3312"/>
            <w:shd w:fill="F8FAFC"/>
          </w:tcPr>
          <w:p>
            <w:pPr>
              <w:spacing w:before="60" w:after="60"/>
            </w:pPr>
            <w:r>
              <w:rPr>
                <w:sz w:val="17"/>
              </w:rPr>
            </w:r>
            <w:r>
              <w:rPr>
                <w:sz w:val="17"/>
              </w:rPr>
              <w:t>MongoDB Atlas Vector Search</w:t>
            </w:r>
          </w:p>
        </w:tc>
        <w:tc>
          <w:tcPr>
            <w:tcW w:type="dxa" w:w="3312"/>
            <w:shd w:fill="F8FAFC"/>
          </w:tcPr>
          <w:p>
            <w:pPr>
              <w:spacing w:before="60" w:after="60"/>
            </w:pPr>
            <w:r>
              <w:rPr>
                <w:sz w:val="17"/>
              </w:rPr>
            </w:r>
            <w:r>
              <w:rPr>
                <w:sz w:val="17"/>
              </w:rPr>
              <w:t>Finding relevant hotel information for the assistant</w:t>
            </w:r>
          </w:p>
        </w:tc>
        <w:tc>
          <w:tcPr>
            <w:tcW w:type="dxa" w:w="3312"/>
            <w:shd w:fill="F8FAFC"/>
          </w:tcPr>
          <w:p>
            <w:pPr>
              <w:spacing w:before="60" w:after="60"/>
            </w:pPr>
            <w:r>
              <w:rPr>
                <w:sz w:val="17"/>
              </w:rPr>
            </w:r>
            <w:r>
              <w:rPr>
                <w:sz w:val="17"/>
              </w:rPr>
              <w:t>Index on the HotelChunk collection</w:t>
            </w:r>
          </w:p>
        </w:tc>
      </w:tr>
      <w:tr>
        <w:tc>
          <w:tcPr>
            <w:tcW w:type="dxa" w:w="3312"/>
            <w:shd w:fill="FFFFFF"/>
          </w:tcPr>
          <w:p>
            <w:pPr>
              <w:spacing w:before="60" w:after="60"/>
            </w:pPr>
            <w:r>
              <w:rPr>
                <w:sz w:val="17"/>
              </w:rPr>
            </w:r>
            <w:r>
              <w:rPr>
                <w:sz w:val="17"/>
              </w:rPr>
              <w:t>Leaflet and OpenStreetMap</w:t>
            </w:r>
          </w:p>
        </w:tc>
        <w:tc>
          <w:tcPr>
            <w:tcW w:type="dxa" w:w="3312"/>
            <w:shd w:fill="FFFFFF"/>
          </w:tcPr>
          <w:p>
            <w:pPr>
              <w:spacing w:before="60" w:after="60"/>
            </w:pPr>
            <w:r>
              <w:rPr>
                <w:sz w:val="17"/>
              </w:rPr>
            </w:r>
            <w:r>
              <w:rPr>
                <w:sz w:val="17"/>
              </w:rPr>
              <w:t>Map view</w:t>
            </w:r>
          </w:p>
        </w:tc>
        <w:tc>
          <w:tcPr>
            <w:tcW w:type="dxa" w:w="3312"/>
            <w:shd w:fill="FFFFFF"/>
          </w:tcPr>
          <w:p>
            <w:pPr>
              <w:spacing w:before="60" w:after="60"/>
            </w:pPr>
            <w:r>
              <w:rPr>
                <w:sz w:val="17"/>
              </w:rPr>
            </w:r>
            <w:r>
              <w:rPr>
                <w:sz w:val="17"/>
              </w:rPr>
              <w:t>Free, no API key</w:t>
            </w:r>
          </w:p>
        </w:tc>
      </w:tr>
      <w:tr>
        <w:tc>
          <w:tcPr>
            <w:tcW w:type="dxa" w:w="3312"/>
            <w:shd w:fill="F8FAFC"/>
          </w:tcPr>
          <w:p>
            <w:pPr>
              <w:spacing w:before="60" w:after="60"/>
            </w:pPr>
            <w:r>
              <w:rPr>
                <w:sz w:val="17"/>
              </w:rPr>
            </w:r>
            <w:r>
              <w:rPr>
                <w:sz w:val="17"/>
              </w:rPr>
              <w:t>Google OAuth (optional)</w:t>
            </w:r>
          </w:p>
        </w:tc>
        <w:tc>
          <w:tcPr>
            <w:tcW w:type="dxa" w:w="3312"/>
            <w:shd w:fill="F8FAFC"/>
          </w:tcPr>
          <w:p>
            <w:pPr>
              <w:spacing w:before="60" w:after="60"/>
            </w:pPr>
            <w:r>
              <w:rPr>
                <w:sz w:val="17"/>
              </w:rPr>
            </w:r>
            <w:r>
              <w:rPr>
                <w:sz w:val="17"/>
              </w:rPr>
              <w:t>Sign in with Google</w:t>
            </w:r>
          </w:p>
        </w:tc>
        <w:tc>
          <w:tcPr>
            <w:tcW w:type="dxa" w:w="3312"/>
            <w:shd w:fill="F8FAFC"/>
          </w:tcPr>
          <w:p>
            <w:pPr>
              <w:spacing w:before="60" w:after="60"/>
            </w:pPr>
            <w:r>
              <w:rPr>
                <w:sz w:val="17"/>
              </w:rPr>
            </w:r>
            <w:r>
              <w:rPr>
                <w:sz w:val="17"/>
              </w:rPr>
              <w:t>Needs a Google Cloud project</w:t>
            </w:r>
          </w:p>
        </w:tc>
      </w:tr>
    </w:tbl>
    <w:p/>
    <w:p>
      <w:pPr>
        <w:spacing w:before="240" w:after="80"/>
      </w:pPr>
      <w:r>
        <w:rPr>
          <w:b/>
          <w:color w:val="1E3A8A"/>
          <w:sz w:val="28"/>
        </w:rPr>
        <w:t>14. Release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E3A8A"/>
          </w:tcPr>
          <w:p>
            <w:pPr>
              <w:spacing w:before="60" w:after="60"/>
            </w:pPr>
            <w:r>
              <w:rPr>
                <w:b/>
                <w:color w:val="FFFFFF"/>
                <w:sz w:val="17"/>
              </w:rPr>
            </w:r>
            <w:r>
              <w:rPr>
                <w:b/>
                <w:color w:val="FFFFFF"/>
                <w:sz w:val="17"/>
              </w:rPr>
              <w:t>Phase</w:t>
            </w:r>
          </w:p>
        </w:tc>
        <w:tc>
          <w:tcPr>
            <w:tcW w:type="dxa" w:w="2484"/>
            <w:shd w:fill="1E3A8A"/>
          </w:tcPr>
          <w:p>
            <w:pPr>
              <w:spacing w:before="60" w:after="60"/>
            </w:pPr>
            <w:r>
              <w:rPr>
                <w:b/>
                <w:color w:val="FFFFFF"/>
                <w:sz w:val="17"/>
              </w:rPr>
            </w:r>
            <w:r>
              <w:rPr>
                <w:b/>
                <w:color w:val="FFFFFF"/>
                <w:sz w:val="17"/>
              </w:rPr>
              <w:t>Weeks</w:t>
            </w:r>
          </w:p>
        </w:tc>
        <w:tc>
          <w:tcPr>
            <w:tcW w:type="dxa" w:w="2484"/>
            <w:shd w:fill="1E3A8A"/>
          </w:tcPr>
          <w:p>
            <w:pPr>
              <w:spacing w:before="60" w:after="60"/>
            </w:pPr>
            <w:r>
              <w:rPr>
                <w:b/>
                <w:color w:val="FFFFFF"/>
                <w:sz w:val="17"/>
              </w:rPr>
            </w:r>
            <w:r>
              <w:rPr>
                <w:b/>
                <w:color w:val="FFFFFF"/>
                <w:sz w:val="17"/>
              </w:rPr>
              <w:t>What is delivered</w:t>
            </w:r>
          </w:p>
        </w:tc>
        <w:tc>
          <w:tcPr>
            <w:tcW w:type="dxa" w:w="2484"/>
            <w:shd w:fill="1E3A8A"/>
          </w:tcPr>
          <w:p>
            <w:pPr>
              <w:spacing w:before="60" w:after="60"/>
            </w:pPr>
            <w:r>
              <w:rPr>
                <w:b/>
                <w:color w:val="FFFFFF"/>
                <w:sz w:val="17"/>
              </w:rPr>
            </w:r>
            <w:r>
              <w:rPr>
                <w:b/>
                <w:color w:val="FFFFFF"/>
                <w:sz w:val="17"/>
              </w:rPr>
              <w:t>Features covered</w:t>
            </w:r>
          </w:p>
        </w:tc>
      </w:tr>
      <w:tr>
        <w:tc>
          <w:tcPr>
            <w:tcW w:type="dxa" w:w="2484"/>
            <w:shd w:fill="F8FAFC"/>
          </w:tcPr>
          <w:p>
            <w:pPr>
              <w:spacing w:before="60" w:after="60"/>
            </w:pPr>
            <w:r>
              <w:rPr>
                <w:sz w:val="17"/>
              </w:rPr>
            </w:r>
            <w:r>
              <w:rPr>
                <w:sz w:val="17"/>
              </w:rPr>
              <w:t>Phase 0</w:t>
            </w:r>
          </w:p>
        </w:tc>
        <w:tc>
          <w:tcPr>
            <w:tcW w:type="dxa" w:w="2484"/>
            <w:shd w:fill="F8FAFC"/>
          </w:tcPr>
          <w:p>
            <w:pPr>
              <w:spacing w:before="60" w:after="60"/>
            </w:pPr>
            <w:r>
              <w:rPr>
                <w:sz w:val="17"/>
              </w:rPr>
            </w:r>
            <w:r>
              <w:rPr>
                <w:sz w:val="17"/>
              </w:rPr>
              <w:t>1</w:t>
            </w:r>
          </w:p>
        </w:tc>
        <w:tc>
          <w:tcPr>
            <w:tcW w:type="dxa" w:w="2484"/>
            <w:shd w:fill="F8FAFC"/>
          </w:tcPr>
          <w:p>
            <w:pPr>
              <w:spacing w:before="60" w:after="60"/>
            </w:pPr>
            <w:r>
              <w:rPr>
                <w:sz w:val="17"/>
              </w:rPr>
            </w:r>
            <w:r>
              <w:rPr>
                <w:sz w:val="17"/>
              </w:rPr>
              <w:t>Planning documents, repo, live skeleton on Vercel and Render with Atlas</w:t>
            </w:r>
          </w:p>
        </w:tc>
        <w:tc>
          <w:tcPr>
            <w:tcW w:type="dxa" w:w="2484"/>
            <w:shd w:fill="F8FAFC"/>
          </w:tcPr>
          <w:p>
            <w:pPr>
              <w:spacing w:before="60" w:after="60"/>
            </w:pPr>
            <w:r>
              <w:rPr>
                <w:sz w:val="17"/>
              </w:rPr>
            </w:r>
            <w:r>
              <w:rPr>
                <w:sz w:val="17"/>
              </w:rPr>
              <w:t>Setup</w:t>
            </w:r>
          </w:p>
        </w:tc>
      </w:tr>
      <w:tr>
        <w:tc>
          <w:tcPr>
            <w:tcW w:type="dxa" w:w="2484"/>
            <w:shd w:fill="FFFFFF"/>
          </w:tcPr>
          <w:p>
            <w:pPr>
              <w:spacing w:before="60" w:after="60"/>
            </w:pPr>
            <w:r>
              <w:rPr>
                <w:sz w:val="17"/>
              </w:rPr>
            </w:r>
            <w:r>
              <w:rPr>
                <w:sz w:val="17"/>
              </w:rPr>
              <w:t>MVP part 1</w:t>
            </w:r>
          </w:p>
        </w:tc>
        <w:tc>
          <w:tcPr>
            <w:tcW w:type="dxa" w:w="2484"/>
            <w:shd w:fill="FFFFFF"/>
          </w:tcPr>
          <w:p>
            <w:pPr>
              <w:spacing w:before="60" w:after="60"/>
            </w:pPr>
            <w:r>
              <w:rPr>
                <w:sz w:val="17"/>
              </w:rPr>
            </w:r>
            <w:r>
              <w:rPr>
                <w:sz w:val="17"/>
              </w:rPr>
              <w:t>2 to 3</w:t>
            </w:r>
          </w:p>
        </w:tc>
        <w:tc>
          <w:tcPr>
            <w:tcW w:type="dxa" w:w="2484"/>
            <w:shd w:fill="FFFFFF"/>
          </w:tcPr>
          <w:p>
            <w:pPr>
              <w:spacing w:before="60" w:after="60"/>
            </w:pPr>
            <w:r>
              <w:rPr>
                <w:sz w:val="17"/>
              </w:rPr>
            </w:r>
            <w:r>
              <w:rPr>
                <w:sz w:val="17"/>
              </w:rPr>
              <w:t>Complete login and logout system, profile basics, hotels and search with seed data</w:t>
            </w:r>
          </w:p>
        </w:tc>
        <w:tc>
          <w:tcPr>
            <w:tcW w:type="dxa" w:w="2484"/>
            <w:shd w:fill="FFFFFF"/>
          </w:tcPr>
          <w:p>
            <w:pPr>
              <w:spacing w:before="60" w:after="60"/>
            </w:pPr>
            <w:r>
              <w:rPr>
                <w:sz w:val="17"/>
              </w:rPr>
            </w:r>
            <w:r>
              <w:rPr>
                <w:sz w:val="17"/>
              </w:rPr>
              <w:t>AUTH Must, SRC Must, HOT Must</w:t>
            </w:r>
          </w:p>
        </w:tc>
      </w:tr>
      <w:tr>
        <w:tc>
          <w:tcPr>
            <w:tcW w:type="dxa" w:w="2484"/>
            <w:shd w:fill="F8FAFC"/>
          </w:tcPr>
          <w:p>
            <w:pPr>
              <w:spacing w:before="60" w:after="60"/>
            </w:pPr>
            <w:r>
              <w:rPr>
                <w:sz w:val="17"/>
              </w:rPr>
            </w:r>
            <w:r>
              <w:rPr>
                <w:sz w:val="17"/>
              </w:rPr>
              <w:t>MVP part 2</w:t>
            </w:r>
          </w:p>
        </w:tc>
        <w:tc>
          <w:tcPr>
            <w:tcW w:type="dxa" w:w="2484"/>
            <w:shd w:fill="F8FAFC"/>
          </w:tcPr>
          <w:p>
            <w:pPr>
              <w:spacing w:before="60" w:after="60"/>
            </w:pPr>
            <w:r>
              <w:rPr>
                <w:sz w:val="17"/>
              </w:rPr>
            </w:r>
            <w:r>
              <w:rPr>
                <w:sz w:val="17"/>
              </w:rPr>
              <w:t>4 to 5</w:t>
            </w:r>
          </w:p>
        </w:tc>
        <w:tc>
          <w:tcPr>
            <w:tcW w:type="dxa" w:w="2484"/>
            <w:shd w:fill="F8FAFC"/>
          </w:tcPr>
          <w:p>
            <w:pPr>
              <w:spacing w:before="60" w:after="60"/>
            </w:pPr>
            <w:r>
              <w:rPr>
                <w:sz w:val="17"/>
              </w:rPr>
            </w:r>
            <w:r>
              <w:rPr>
                <w:sz w:val="17"/>
              </w:rPr>
              <w:t>Booking engine with holds and transactions, checkout, Razorpay payments, emails, My Bookings</w:t>
            </w:r>
          </w:p>
        </w:tc>
        <w:tc>
          <w:tcPr>
            <w:tcW w:type="dxa" w:w="2484"/>
            <w:shd w:fill="F8FAFC"/>
          </w:tcPr>
          <w:p>
            <w:pPr>
              <w:spacing w:before="60" w:after="60"/>
            </w:pPr>
            <w:r>
              <w:rPr>
                <w:sz w:val="17"/>
              </w:rPr>
            </w:r>
            <w:r>
              <w:rPr>
                <w:sz w:val="17"/>
              </w:rPr>
              <w:t>BKG Must, PAY Must, MYB, NOT-01</w:t>
            </w:r>
          </w:p>
        </w:tc>
      </w:tr>
      <w:tr>
        <w:tc>
          <w:tcPr>
            <w:tcW w:type="dxa" w:w="2484"/>
            <w:shd w:fill="FFFFFF"/>
          </w:tcPr>
          <w:p>
            <w:pPr>
              <w:spacing w:before="60" w:after="60"/>
            </w:pPr>
            <w:r>
              <w:rPr>
                <w:sz w:val="17"/>
              </w:rPr>
            </w:r>
            <w:r>
              <w:rPr>
                <w:sz w:val="17"/>
              </w:rPr>
              <w:t>MVP part 3</w:t>
            </w:r>
          </w:p>
        </w:tc>
        <w:tc>
          <w:tcPr>
            <w:tcW w:type="dxa" w:w="2484"/>
            <w:shd w:fill="FFFFFF"/>
          </w:tcPr>
          <w:p>
            <w:pPr>
              <w:spacing w:before="60" w:after="60"/>
            </w:pPr>
            <w:r>
              <w:rPr>
                <w:sz w:val="17"/>
              </w:rPr>
            </w:r>
            <w:r>
              <w:rPr>
                <w:sz w:val="17"/>
              </w:rPr>
              <w:t>6</w:t>
            </w:r>
          </w:p>
        </w:tc>
        <w:tc>
          <w:tcPr>
            <w:tcW w:type="dxa" w:w="2484"/>
            <w:shd w:fill="FFFFFF"/>
          </w:tcPr>
          <w:p>
            <w:pPr>
              <w:spacing w:before="60" w:after="60"/>
            </w:pPr>
            <w:r>
              <w:rPr>
                <w:sz w:val="17"/>
              </w:rPr>
            </w:r>
            <w:r>
              <w:rPr>
                <w:sz w:val="17"/>
              </w:rPr>
              <w:t>Reviews, staff dashboard, admin dashboard with analytics</w:t>
            </w:r>
          </w:p>
        </w:tc>
        <w:tc>
          <w:tcPr>
            <w:tcW w:type="dxa" w:w="2484"/>
            <w:shd w:fill="FFFFFF"/>
          </w:tcPr>
          <w:p>
            <w:pPr>
              <w:spacing w:before="60" w:after="60"/>
            </w:pPr>
            <w:r>
              <w:rPr>
                <w:sz w:val="17"/>
              </w:rPr>
            </w:r>
            <w:r>
              <w:rPr>
                <w:sz w:val="17"/>
              </w:rPr>
              <w:t>REV, STF Must, ADM Must</w:t>
            </w:r>
          </w:p>
        </w:tc>
      </w:tr>
      <w:tr>
        <w:tc>
          <w:tcPr>
            <w:tcW w:type="dxa" w:w="2484"/>
            <w:shd w:fill="F8FAFC"/>
          </w:tcPr>
          <w:p>
            <w:pPr>
              <w:spacing w:before="60" w:after="60"/>
            </w:pPr>
            <w:r>
              <w:rPr>
                <w:sz w:val="17"/>
              </w:rPr>
            </w:r>
            <w:r>
              <w:rPr>
                <w:sz w:val="17"/>
              </w:rPr>
              <w:t>Version 1</w:t>
            </w:r>
          </w:p>
        </w:tc>
        <w:tc>
          <w:tcPr>
            <w:tcW w:type="dxa" w:w="2484"/>
            <w:shd w:fill="F8FAFC"/>
          </w:tcPr>
          <w:p>
            <w:pPr>
              <w:spacing w:before="60" w:after="60"/>
            </w:pPr>
            <w:r>
              <w:rPr>
                <w:sz w:val="17"/>
              </w:rPr>
            </w:r>
            <w:r>
              <w:rPr>
                <w:sz w:val="17"/>
              </w:rPr>
              <w:t>7</w:t>
            </w:r>
          </w:p>
        </w:tc>
        <w:tc>
          <w:tcPr>
            <w:tcW w:type="dxa" w:w="2484"/>
            <w:shd w:fill="F8FAFC"/>
          </w:tcPr>
          <w:p>
            <w:pPr>
              <w:spacing w:before="60" w:after="60"/>
            </w:pPr>
            <w:r>
              <w:rPr>
                <w:sz w:val="17"/>
              </w:rPr>
            </w:r>
            <w:r>
              <w:rPr>
                <w:sz w:val="17"/>
              </w:rPr>
              <w:t>Should features: email verification, logout everywhere, coupons, vouchers, wishlist, block dates</w:t>
            </w:r>
          </w:p>
        </w:tc>
        <w:tc>
          <w:tcPr>
            <w:tcW w:type="dxa" w:w="2484"/>
            <w:shd w:fill="F8FAFC"/>
          </w:tcPr>
          <w:p>
            <w:pPr>
              <w:spacing w:before="60" w:after="60"/>
            </w:pPr>
            <w:r>
              <w:rPr>
                <w:sz w:val="17"/>
              </w:rPr>
            </w:r>
            <w:r>
              <w:rPr>
                <w:sz w:val="17"/>
              </w:rPr>
              <w:t>All Should items</w:t>
            </w:r>
          </w:p>
        </w:tc>
      </w:tr>
      <w:tr>
        <w:tc>
          <w:tcPr>
            <w:tcW w:type="dxa" w:w="2484"/>
            <w:shd w:fill="FFFFFF"/>
          </w:tcPr>
          <w:p>
            <w:pPr>
              <w:spacing w:before="60" w:after="60"/>
            </w:pPr>
            <w:r>
              <w:rPr>
                <w:sz w:val="17"/>
              </w:rPr>
            </w:r>
            <w:r>
              <w:rPr>
                <w:sz w:val="17"/>
              </w:rPr>
              <w:t>Stand-out</w:t>
            </w:r>
          </w:p>
        </w:tc>
        <w:tc>
          <w:tcPr>
            <w:tcW w:type="dxa" w:w="2484"/>
            <w:shd w:fill="FFFFFF"/>
          </w:tcPr>
          <w:p>
            <w:pPr>
              <w:spacing w:before="60" w:after="60"/>
            </w:pPr>
            <w:r>
              <w:rPr>
                <w:sz w:val="17"/>
              </w:rPr>
            </w:r>
            <w:r>
              <w:rPr>
                <w:sz w:val="17"/>
              </w:rPr>
              <w:t>8 to 9</w:t>
            </w:r>
          </w:p>
        </w:tc>
        <w:tc>
          <w:tcPr>
            <w:tcW w:type="dxa" w:w="2484"/>
            <w:shd w:fill="FFFFFF"/>
          </w:tcPr>
          <w:p>
            <w:pPr>
              <w:spacing w:before="60" w:after="60"/>
            </w:pPr>
            <w:r>
              <w:rPr>
                <w:sz w:val="17"/>
              </w:rPr>
            </w:r>
            <w:r>
              <w:rPr>
                <w:sz w:val="17"/>
              </w:rPr>
              <w:t>AI assistant, natural-language search, review summaries, plus 1 or 2 more extras</w:t>
            </w:r>
          </w:p>
        </w:tc>
        <w:tc>
          <w:tcPr>
            <w:tcW w:type="dxa" w:w="2484"/>
            <w:shd w:fill="FFFFFF"/>
          </w:tcPr>
          <w:p>
            <w:pPr>
              <w:spacing w:before="60" w:after="60"/>
            </w:pPr>
            <w:r>
              <w:rPr>
                <w:sz w:val="17"/>
              </w:rPr>
            </w:r>
            <w:r>
              <w:rPr>
                <w:sz w:val="17"/>
              </w:rPr>
              <w:t>AI items and chosen extras</w:t>
            </w:r>
          </w:p>
        </w:tc>
      </w:tr>
      <w:tr>
        <w:tc>
          <w:tcPr>
            <w:tcW w:type="dxa" w:w="2484"/>
            <w:shd w:fill="F8FAFC"/>
          </w:tcPr>
          <w:p>
            <w:pPr>
              <w:spacing w:before="60" w:after="60"/>
            </w:pPr>
            <w:r>
              <w:rPr>
                <w:sz w:val="17"/>
              </w:rPr>
            </w:r>
            <w:r>
              <w:rPr>
                <w:sz w:val="17"/>
              </w:rPr>
              <w:t>Launch</w:t>
            </w:r>
          </w:p>
        </w:tc>
        <w:tc>
          <w:tcPr>
            <w:tcW w:type="dxa" w:w="2484"/>
            <w:shd w:fill="F8FAFC"/>
          </w:tcPr>
          <w:p>
            <w:pPr>
              <w:spacing w:before="60" w:after="60"/>
            </w:pPr>
            <w:r>
              <w:rPr>
                <w:sz w:val="17"/>
              </w:rPr>
            </w:r>
            <w:r>
              <w:rPr>
                <w:sz w:val="17"/>
              </w:rPr>
              <w:t>10</w:t>
            </w:r>
          </w:p>
        </w:tc>
        <w:tc>
          <w:tcPr>
            <w:tcW w:type="dxa" w:w="2484"/>
            <w:shd w:fill="F8FAFC"/>
          </w:tcPr>
          <w:p>
            <w:pPr>
              <w:spacing w:before="60" w:after="60"/>
            </w:pPr>
            <w:r>
              <w:rPr>
                <w:sz w:val="17"/>
              </w:rPr>
            </w:r>
            <w:r>
              <w:rPr>
                <w:sz w:val="17"/>
              </w:rPr>
              <w:t>Tests, CI, security review, README, demo video, UAT document, final deployment</w:t>
            </w:r>
          </w:p>
        </w:tc>
        <w:tc>
          <w:tcPr>
            <w:tcW w:type="dxa" w:w="2484"/>
            <w:shd w:fill="F8FAFC"/>
          </w:tcPr>
          <w:p>
            <w:pPr>
              <w:spacing w:before="60" w:after="60"/>
            </w:pPr>
            <w:r>
              <w:rPr>
                <w:sz w:val="17"/>
              </w:rPr>
            </w:r>
            <w:r>
              <w:rPr>
                <w:sz w:val="17"/>
              </w:rPr>
              <w:t>Quality and documentation</w:t>
            </w:r>
          </w:p>
        </w:tc>
      </w:tr>
    </w:tbl>
    <w:p/>
    <w:p>
      <w:pPr>
        <w:spacing w:before="80" w:after="80"/>
        <w:ind w:left="432"/>
      </w:pPr>
      <w:r>
        <w:rPr>
          <w:i/>
          <w:color w:val="4B5563"/>
        </w:rPr>
        <w:t>Order inside each phase: build the backend endpoint, test it, build the page, connect them, commit, deploy and check the live site. Always keep a working live version.</w:t>
      </w:r>
    </w:p>
    <w:p>
      <w:pPr>
        <w:spacing w:before="240" w:after="80"/>
      </w:pPr>
      <w:r>
        <w:rPr>
          <w:b/>
          <w:color w:val="1E3A8A"/>
          <w:sz w:val="28"/>
        </w:rPr>
        <w:t>15. Testing and Acceptance Plan</w:t>
      </w:r>
    </w:p>
    <w:p>
      <w:pPr>
        <w:pStyle w:val="ListBullet"/>
        <w:spacing w:before="20" w:after="20"/>
      </w:pPr>
      <w:r/>
      <w:r>
        <w:rPr>
          <w:b/>
        </w:rPr>
        <w:t>Unit tests:</w:t>
      </w:r>
      <w:r>
        <w:t xml:space="preserve"> availability calculation, price and tax calculation, cancellation refund, coupon validation, token handling.</w:t>
      </w:r>
    </w:p>
    <w:p>
      <w:pPr>
        <w:pStyle w:val="ListBullet"/>
        <w:spacing w:before="20" w:after="20"/>
      </w:pPr>
      <w:r/>
      <w:r>
        <w:rPr>
          <w:b/>
        </w:rPr>
        <w:t>API tests:</w:t>
      </w:r>
      <w:r>
        <w:t xml:space="preserve"> register, login, refresh, logout, protected routes, booking creation, payment verification and webhook.</w:t>
      </w:r>
    </w:p>
    <w:p>
      <w:pPr>
        <w:pStyle w:val="ListBullet"/>
        <w:spacing w:before="20" w:after="20"/>
      </w:pPr>
      <w:r/>
      <w:r>
        <w:rPr>
          <w:b/>
        </w:rPr>
        <w:t>Concurrency test:</w:t>
      </w:r>
      <w:r>
        <w:t xml:space="preserve"> 20 simultaneous booking requests for the last room must produce exactly one booking.</w:t>
      </w:r>
    </w:p>
    <w:p>
      <w:pPr>
        <w:pStyle w:val="ListBullet"/>
        <w:spacing w:before="20" w:after="20"/>
      </w:pPr>
      <w:r/>
      <w:r>
        <w:rPr>
          <w:b/>
        </w:rPr>
        <w:t>End-to-end checks:</w:t>
      </w:r>
      <w:r>
        <w:t xml:space="preserve"> sign up, search, book, pay with test card, cancel, and review.</w:t>
      </w:r>
    </w:p>
    <w:p>
      <w:pPr>
        <w:pStyle w:val="ListBullet"/>
        <w:spacing w:before="20" w:after="20"/>
      </w:pPr>
      <w:r/>
      <w:r>
        <w:rPr>
          <w:b/>
        </w:rPr>
        <w:t>Security checks:</w:t>
      </w:r>
      <w:r>
        <w:t xml:space="preserve"> try opening admin pages as a guest, reuse an old refresh token after logout, reuse a reset link, send invalid input.</w:t>
      </w:r>
    </w:p>
    <w:p>
      <w:pPr>
        <w:pStyle w:val="ListBullet"/>
        <w:spacing w:before="20" w:after="20"/>
      </w:pPr>
      <w:r/>
      <w:r>
        <w:rPr>
          <w:b/>
        </w:rPr>
        <w:t>User Acceptance Testing (UAT):</w:t>
      </w:r>
      <w:r>
        <w:t xml:space="preserve"> run the flows in section 7 on the live site and record results in the UAT template.</w:t>
      </w:r>
    </w:p>
    <w:p>
      <w:pPr>
        <w:spacing w:before="240" w:after="80"/>
      </w:pPr>
      <w:r>
        <w:rPr>
          <w:b/>
          <w:color w:val="1E3A8A"/>
          <w:sz w:val="28"/>
        </w:rPr>
        <w:t>16.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Pr>
          <w:p>
            <w:pPr>
              <w:spacing w:before="60" w:after="60"/>
            </w:pPr>
            <w:r>
              <w:rPr>
                <w:b/>
                <w:color w:val="FFFFFF"/>
                <w:sz w:val="17"/>
              </w:rPr>
            </w:r>
            <w:r>
              <w:rPr>
                <w:b/>
                <w:color w:val="FFFFFF"/>
                <w:sz w:val="17"/>
              </w:rPr>
              <w:t>Risk</w:t>
            </w:r>
          </w:p>
        </w:tc>
        <w:tc>
          <w:tcPr>
            <w:tcW w:type="dxa" w:w="3312"/>
            <w:shd w:fill="1E3A8A"/>
          </w:tcPr>
          <w:p>
            <w:pPr>
              <w:spacing w:before="60" w:after="60"/>
            </w:pPr>
            <w:r>
              <w:rPr>
                <w:b/>
                <w:color w:val="FFFFFF"/>
                <w:sz w:val="17"/>
              </w:rPr>
            </w:r>
            <w:r>
              <w:rPr>
                <w:b/>
                <w:color w:val="FFFFFF"/>
                <w:sz w:val="17"/>
              </w:rPr>
              <w:t>Impact</w:t>
            </w:r>
          </w:p>
        </w:tc>
        <w:tc>
          <w:tcPr>
            <w:tcW w:type="dxa" w:w="3312"/>
            <w:shd w:fill="1E3A8A"/>
          </w:tcPr>
          <w:p>
            <w:pPr>
              <w:spacing w:before="60" w:after="60"/>
            </w:pPr>
            <w:r>
              <w:rPr>
                <w:b/>
                <w:color w:val="FFFFFF"/>
                <w:sz w:val="17"/>
              </w:rPr>
            </w:r>
            <w:r>
              <w:rPr>
                <w:b/>
                <w:color w:val="FFFFFF"/>
                <w:sz w:val="17"/>
              </w:rPr>
              <w:t>How we reduce it</w:t>
            </w:r>
          </w:p>
        </w:tc>
      </w:tr>
      <w:tr>
        <w:tc>
          <w:tcPr>
            <w:tcW w:type="dxa" w:w="3312"/>
            <w:shd w:fill="F8FAFC"/>
          </w:tcPr>
          <w:p>
            <w:pPr>
              <w:spacing w:before="60" w:after="60"/>
            </w:pPr>
            <w:r>
              <w:rPr>
                <w:sz w:val="17"/>
              </w:rPr>
            </w:r>
            <w:r>
              <w:rPr>
                <w:sz w:val="17"/>
              </w:rPr>
              <w:t>Too many features, project not finished</w:t>
            </w:r>
          </w:p>
        </w:tc>
        <w:tc>
          <w:tcPr>
            <w:tcW w:type="dxa" w:w="3312"/>
            <w:shd w:fill="F8FAFC"/>
          </w:tcPr>
          <w:p>
            <w:pPr>
              <w:spacing w:before="60" w:after="60"/>
            </w:pPr>
            <w:r>
              <w:rPr>
                <w:sz w:val="17"/>
              </w:rPr>
            </w:r>
            <w:r>
              <w:rPr>
                <w:sz w:val="17"/>
              </w:rPr>
              <w:t>High</w:t>
            </w:r>
          </w:p>
        </w:tc>
        <w:tc>
          <w:tcPr>
            <w:tcW w:type="dxa" w:w="3312"/>
            <w:shd w:fill="F8FAFC"/>
          </w:tcPr>
          <w:p>
            <w:pPr>
              <w:spacing w:before="60" w:after="60"/>
            </w:pPr>
            <w:r>
              <w:rPr>
                <w:sz w:val="17"/>
              </w:rPr>
            </w:r>
            <w:r>
              <w:rPr>
                <w:sz w:val="17"/>
              </w:rPr>
              <w:t>Build all Must items first; pick only 2 or 3 Stand-out items; keep a live version at all times</w:t>
            </w:r>
          </w:p>
        </w:tc>
      </w:tr>
      <w:tr>
        <w:tc>
          <w:tcPr>
            <w:tcW w:type="dxa" w:w="3312"/>
            <w:shd w:fill="FFFFFF"/>
          </w:tcPr>
          <w:p>
            <w:pPr>
              <w:spacing w:before="60" w:after="60"/>
            </w:pPr>
            <w:r>
              <w:rPr>
                <w:sz w:val="17"/>
              </w:rPr>
            </w:r>
            <w:r>
              <w:rPr>
                <w:sz w:val="17"/>
              </w:rPr>
              <w:t>Free hosting sleeps or is slow</w:t>
            </w:r>
          </w:p>
        </w:tc>
        <w:tc>
          <w:tcPr>
            <w:tcW w:type="dxa" w:w="3312"/>
            <w:shd w:fill="FFFFFF"/>
          </w:tcPr>
          <w:p>
            <w:pPr>
              <w:spacing w:before="60" w:after="60"/>
            </w:pPr>
            <w:r>
              <w:rPr>
                <w:sz w:val="17"/>
              </w:rPr>
            </w:r>
            <w:r>
              <w:rPr>
                <w:sz w:val="17"/>
              </w:rPr>
              <w:t>Medium</w:t>
            </w:r>
          </w:p>
        </w:tc>
        <w:tc>
          <w:tcPr>
            <w:tcW w:type="dxa" w:w="3312"/>
            <w:shd w:fill="FFFFFF"/>
          </w:tcPr>
          <w:p>
            <w:pPr>
              <w:spacing w:before="60" w:after="60"/>
            </w:pPr>
            <w:r>
              <w:rPr>
                <w:sz w:val="17"/>
              </w:rPr>
            </w:r>
            <w:r>
              <w:rPr>
                <w:sz w:val="17"/>
              </w:rPr>
              <w:t>Monitoring ping; loading states in the interface</w:t>
            </w:r>
          </w:p>
        </w:tc>
      </w:tr>
      <w:tr>
        <w:tc>
          <w:tcPr>
            <w:tcW w:type="dxa" w:w="3312"/>
            <w:shd w:fill="F8FAFC"/>
          </w:tcPr>
          <w:p>
            <w:pPr>
              <w:spacing w:before="60" w:after="60"/>
            </w:pPr>
            <w:r>
              <w:rPr>
                <w:sz w:val="17"/>
              </w:rPr>
            </w:r>
            <w:r>
              <w:rPr>
                <w:sz w:val="17"/>
              </w:rPr>
              <w:t>Cookie problems between Vercel and Render domains</w:t>
            </w:r>
          </w:p>
        </w:tc>
        <w:tc>
          <w:tcPr>
            <w:tcW w:type="dxa" w:w="3312"/>
            <w:shd w:fill="F8FAFC"/>
          </w:tcPr>
          <w:p>
            <w:pPr>
              <w:spacing w:before="60" w:after="60"/>
            </w:pPr>
            <w:r>
              <w:rPr>
                <w:sz w:val="17"/>
              </w:rPr>
            </w:r>
            <w:r>
              <w:rPr>
                <w:sz w:val="17"/>
              </w:rPr>
              <w:t>Medium</w:t>
            </w:r>
          </w:p>
        </w:tc>
        <w:tc>
          <w:tcPr>
            <w:tcW w:type="dxa" w:w="3312"/>
            <w:shd w:fill="F8FAFC"/>
          </w:tcPr>
          <w:p>
            <w:pPr>
              <w:spacing w:before="60" w:after="60"/>
            </w:pPr>
            <w:r>
              <w:rPr>
                <w:sz w:val="17"/>
              </w:rPr>
            </w:r>
            <w:r>
              <w:rPr>
                <w:sz w:val="17"/>
              </w:rPr>
              <w:t>Use secure and SameSite=None cookies in production; test login on the live site early</w:t>
            </w:r>
          </w:p>
        </w:tc>
      </w:tr>
      <w:tr>
        <w:tc>
          <w:tcPr>
            <w:tcW w:type="dxa" w:w="3312"/>
            <w:shd w:fill="FFFFFF"/>
          </w:tcPr>
          <w:p>
            <w:pPr>
              <w:spacing w:before="60" w:after="60"/>
            </w:pPr>
            <w:r>
              <w:rPr>
                <w:sz w:val="17"/>
              </w:rPr>
            </w:r>
            <w:r>
              <w:rPr>
                <w:sz w:val="17"/>
              </w:rPr>
              <w:t>Payment or webhook bugs</w:t>
            </w:r>
          </w:p>
        </w:tc>
        <w:tc>
          <w:tcPr>
            <w:tcW w:type="dxa" w:w="3312"/>
            <w:shd w:fill="FFFFFF"/>
          </w:tcPr>
          <w:p>
            <w:pPr>
              <w:spacing w:before="60" w:after="60"/>
            </w:pPr>
            <w:r>
              <w:rPr>
                <w:sz w:val="17"/>
              </w:rPr>
            </w:r>
            <w:r>
              <w:rPr>
                <w:sz w:val="17"/>
              </w:rPr>
              <w:t>High</w:t>
            </w:r>
          </w:p>
        </w:tc>
        <w:tc>
          <w:tcPr>
            <w:tcW w:type="dxa" w:w="3312"/>
            <w:shd w:fill="FFFFFF"/>
          </w:tcPr>
          <w:p>
            <w:pPr>
              <w:spacing w:before="60" w:after="60"/>
            </w:pPr>
            <w:r>
              <w:rPr>
                <w:sz w:val="17"/>
              </w:rPr>
            </w:r>
            <w:r>
              <w:rPr>
                <w:sz w:val="17"/>
              </w:rPr>
              <w:t>Server-side verification, idempotent webhook, tests, Razorpay test mode only</w:t>
            </w:r>
          </w:p>
        </w:tc>
      </w:tr>
      <w:tr>
        <w:tc>
          <w:tcPr>
            <w:tcW w:type="dxa" w:w="3312"/>
            <w:shd w:fill="F8FAFC"/>
          </w:tcPr>
          <w:p>
            <w:pPr>
              <w:spacing w:before="60" w:after="60"/>
            </w:pPr>
            <w:r>
              <w:rPr>
                <w:sz w:val="17"/>
              </w:rPr>
            </w:r>
            <w:r>
              <w:rPr>
                <w:sz w:val="17"/>
              </w:rPr>
              <w:t>AI gives wrong or invented answers</w:t>
            </w:r>
          </w:p>
        </w:tc>
        <w:tc>
          <w:tcPr>
            <w:tcW w:type="dxa" w:w="3312"/>
            <w:shd w:fill="F8FAFC"/>
          </w:tcPr>
          <w:p>
            <w:pPr>
              <w:spacing w:before="60" w:after="60"/>
            </w:pPr>
            <w:r>
              <w:rPr>
                <w:sz w:val="17"/>
              </w:rPr>
            </w:r>
            <w:r>
              <w:rPr>
                <w:sz w:val="17"/>
              </w:rPr>
              <w:t>Medium</w:t>
            </w:r>
          </w:p>
        </w:tc>
        <w:tc>
          <w:tcPr>
            <w:tcW w:type="dxa" w:w="3312"/>
            <w:shd w:fill="F8FAFC"/>
          </w:tcPr>
          <w:p>
            <w:pPr>
              <w:spacing w:before="60" w:after="60"/>
            </w:pPr>
            <w:r>
              <w:rPr>
                <w:sz w:val="17"/>
              </w:rPr>
            </w:r>
            <w:r>
              <w:rPr>
                <w:sz w:val="17"/>
              </w:rPr>
              <w:t>Answer only from retrieved hotel data; tool calls for live availability; guardrails and rate limits</w:t>
            </w:r>
          </w:p>
        </w:tc>
      </w:tr>
      <w:tr>
        <w:tc>
          <w:tcPr>
            <w:tcW w:type="dxa" w:w="3312"/>
            <w:shd w:fill="FFFFFF"/>
          </w:tcPr>
          <w:p>
            <w:pPr>
              <w:spacing w:before="60" w:after="60"/>
            </w:pPr>
            <w:r>
              <w:rPr>
                <w:sz w:val="17"/>
              </w:rPr>
            </w:r>
            <w:r>
              <w:rPr>
                <w:sz w:val="17"/>
              </w:rPr>
              <w:t>Free AI or email limits are reached</w:t>
            </w:r>
          </w:p>
        </w:tc>
        <w:tc>
          <w:tcPr>
            <w:tcW w:type="dxa" w:w="3312"/>
            <w:shd w:fill="FFFFFF"/>
          </w:tcPr>
          <w:p>
            <w:pPr>
              <w:spacing w:before="60" w:after="60"/>
            </w:pPr>
            <w:r>
              <w:rPr>
                <w:sz w:val="17"/>
              </w:rPr>
            </w:r>
            <w:r>
              <w:rPr>
                <w:sz w:val="17"/>
              </w:rPr>
              <w:t>Low</w:t>
            </w:r>
          </w:p>
        </w:tc>
        <w:tc>
          <w:tcPr>
            <w:tcW w:type="dxa" w:w="3312"/>
            <w:shd w:fill="FFFFFF"/>
          </w:tcPr>
          <w:p>
            <w:pPr>
              <w:spacing w:before="60" w:after="60"/>
            </w:pPr>
            <w:r>
              <w:rPr>
                <w:sz w:val="17"/>
              </w:rPr>
            </w:r>
            <w:r>
              <w:rPr>
                <w:sz w:val="17"/>
              </w:rPr>
              <w:t>Cache AI results; limit emails; fall back to simple answers</w:t>
            </w:r>
          </w:p>
        </w:tc>
      </w:tr>
      <w:tr>
        <w:tc>
          <w:tcPr>
            <w:tcW w:type="dxa" w:w="3312"/>
            <w:shd w:fill="F8FAFC"/>
          </w:tcPr>
          <w:p>
            <w:pPr>
              <w:spacing w:before="60" w:after="60"/>
            </w:pPr>
            <w:r>
              <w:rPr>
                <w:sz w:val="17"/>
              </w:rPr>
            </w:r>
            <w:r>
              <w:rPr>
                <w:sz w:val="17"/>
              </w:rPr>
              <w:t>Exposed secrets</w:t>
            </w:r>
          </w:p>
        </w:tc>
        <w:tc>
          <w:tcPr>
            <w:tcW w:type="dxa" w:w="3312"/>
            <w:shd w:fill="F8FAFC"/>
          </w:tcPr>
          <w:p>
            <w:pPr>
              <w:spacing w:before="60" w:after="60"/>
            </w:pPr>
            <w:r>
              <w:rPr>
                <w:sz w:val="17"/>
              </w:rPr>
            </w:r>
            <w:r>
              <w:rPr>
                <w:sz w:val="17"/>
              </w:rPr>
              <w:t>High</w:t>
            </w:r>
          </w:p>
        </w:tc>
        <w:tc>
          <w:tcPr>
            <w:tcW w:type="dxa" w:w="3312"/>
            <w:shd w:fill="F8FAFC"/>
          </w:tcPr>
          <w:p>
            <w:pPr>
              <w:spacing w:before="60" w:after="60"/>
            </w:pPr>
            <w:r>
              <w:rPr>
                <w:sz w:val="17"/>
              </w:rPr>
            </w:r>
            <w:r>
              <w:rPr>
                <w:sz w:val="17"/>
              </w:rPr>
              <w:t>.env files ignored by Git; keys only in hosting dashboards; never paste keys into AI chats</w:t>
            </w:r>
          </w:p>
        </w:tc>
      </w:tr>
    </w:tbl>
    <w:p/>
    <w:p>
      <w:pPr>
        <w:spacing w:before="240" w:after="80"/>
      </w:pPr>
      <w:r>
        <w:rPr>
          <w:b/>
          <w:color w:val="1E3A8A"/>
          <w:sz w:val="28"/>
        </w:rPr>
        <w:t>17. Future Enhancements (After Version 1)</w:t>
      </w:r>
    </w:p>
    <w:p>
      <w:pPr>
        <w:pStyle w:val="ListBullet"/>
        <w:spacing w:before="20" w:after="20"/>
      </w:pPr>
      <w:r>
        <w:t>Native mobile app and push notifications.</w:t>
      </w:r>
    </w:p>
    <w:p>
      <w:pPr>
        <w:pStyle w:val="ListBullet"/>
        <w:spacing w:before="20" w:after="20"/>
      </w:pPr>
      <w:r>
        <w:t>Real-time room updates using WebSockets.</w:t>
      </w:r>
    </w:p>
    <w:p>
      <w:pPr>
        <w:pStyle w:val="ListBullet"/>
        <w:spacing w:before="20" w:after="20"/>
      </w:pPr>
      <w:r>
        <w:t>Loyalty points and membership levels.</w:t>
      </w:r>
    </w:p>
    <w:p>
      <w:pPr>
        <w:pStyle w:val="ListBullet"/>
        <w:spacing w:before="20" w:after="20"/>
      </w:pPr>
      <w:r>
        <w:t>Hotel-to-hotel price comparison and dynamic pricing automation.</w:t>
      </w:r>
    </w:p>
    <w:p>
      <w:pPr>
        <w:pStyle w:val="ListBullet"/>
        <w:spacing w:before="20" w:after="20"/>
      </w:pPr>
      <w:r>
        <w:t>Support for more countries, currencies and languages.</w:t>
      </w:r>
    </w:p>
    <w:p>
      <w:pPr>
        <w:pStyle w:val="ListBullet"/>
        <w:spacing w:before="20" w:after="20"/>
      </w:pPr>
      <w:r>
        <w:t>Chat between guest and hotel.</w:t>
      </w:r>
    </w:p>
    <w:p>
      <w:pPr>
        <w:pStyle w:val="ListBullet"/>
        <w:spacing w:before="20" w:after="20"/>
      </w:pPr>
      <w:r>
        <w:t>Group bookings and corporate accounts.</w:t>
      </w:r>
    </w:p>
    <w:p>
      <w:pPr>
        <w:spacing w:before="240" w:after="80"/>
      </w:pPr>
      <w:r>
        <w:rPr>
          <w:b/>
          <w:color w:val="1E3A8A"/>
          <w:sz w:val="28"/>
        </w:rPr>
        <w:t>Appendix A: Feature Checklist</w:t>
      </w:r>
    </w:p>
    <w:p>
      <w:pPr>
        <w:spacing w:before="40" w:after="40"/>
      </w:pPr>
      <w:r>
        <w:t>Tick each item when it works on the live site. Build in order: Must, then Should, then Stand-out.</w:t>
      </w:r>
    </w:p>
    <w:tbl>
      <w:tblPr>
        <w:tblStyle w:val="TableGrid"/>
        <w:tblW w:type="auto" w:w="0"/>
        <w:jc w:val="center"/>
        <w:tblLook w:firstColumn="1" w:firstRow="1" w:lastColumn="0" w:lastRow="0" w:noHBand="0" w:noVBand="1" w:val="04A0"/>
      </w:tblPr>
      <w:tblGrid>
        <w:gridCol w:w="4968"/>
        <w:gridCol w:w="4968"/>
      </w:tblGrid>
      <w:tr>
        <w:tc>
          <w:tcPr>
            <w:tcW w:type="dxa" w:w="4968"/>
            <w:shd w:fill="1E3A8A"/>
          </w:tcPr>
          <w:p>
            <w:pPr>
              <w:spacing w:before="60" w:after="60"/>
            </w:pPr>
            <w:r>
              <w:rPr>
                <w:b/>
                <w:color w:val="FFFFFF"/>
                <w:sz w:val="17"/>
              </w:rPr>
            </w:r>
            <w:r>
              <w:rPr>
                <w:b/>
                <w:color w:val="FFFFFF"/>
                <w:sz w:val="17"/>
              </w:rPr>
              <w:t>Priority</w:t>
            </w:r>
          </w:p>
        </w:tc>
        <w:tc>
          <w:tcPr>
            <w:tcW w:type="dxa" w:w="4968"/>
            <w:shd w:fill="1E3A8A"/>
          </w:tcPr>
          <w:p>
            <w:pPr>
              <w:spacing w:before="60" w:after="60"/>
            </w:pPr>
            <w:r>
              <w:rPr>
                <w:b/>
                <w:color w:val="FFFFFF"/>
                <w:sz w:val="17"/>
              </w:rPr>
            </w:r>
            <w:r>
              <w:rPr>
                <w:b/>
                <w:color w:val="FFFFFF"/>
                <w:sz w:val="17"/>
              </w:rPr>
              <w:t>Features to complete</w:t>
            </w:r>
          </w:p>
        </w:tc>
      </w:tr>
      <w:tr>
        <w:tc>
          <w:tcPr>
            <w:tcW w:type="dxa" w:w="4968"/>
            <w:shd w:fill="F8FAFC"/>
          </w:tcPr>
          <w:p>
            <w:pPr>
              <w:spacing w:before="60" w:after="60"/>
            </w:pPr>
            <w:r>
              <w:rPr>
                <w:sz w:val="17"/>
              </w:rPr>
            </w:r>
            <w:r>
              <w:rPr>
                <w:sz w:val="17"/>
              </w:rPr>
              <w:t>Must</w:t>
            </w:r>
          </w:p>
        </w:tc>
        <w:tc>
          <w:tcPr>
            <w:tcW w:type="dxa" w:w="4968"/>
            <w:shd w:fill="F8FAFC"/>
          </w:tcPr>
          <w:p>
            <w:pPr>
              <w:spacing w:before="60" w:after="60"/>
            </w:pPr>
            <w:r>
              <w:rPr>
                <w:sz w:val="17"/>
              </w:rPr>
            </w:r>
            <w:r>
              <w:rPr>
                <w:sz w:val="17"/>
              </w:rPr>
              <w:t>Register, login, logout, forgot and reset password, role-based access, protected routes, silent token refresh; search, filters, sorting, pagination; hotel page, gallery, rooms, availability, reviews; booking with 10-minute hold, overbooking protection, reference ID, confirmation; Razorpay payment with verification and webhook; cancel with refund policy; My Bookings; reviews after stay; confirmation emails; staff hotel and room management and booking list; admin users, hotels and analytics; responsive design; loading, error and 404 pages; AI guardrails.</w:t>
            </w:r>
          </w:p>
        </w:tc>
      </w:tr>
      <w:tr>
        <w:tc>
          <w:tcPr>
            <w:tcW w:type="dxa" w:w="4968"/>
            <w:shd w:fill="FFFFFF"/>
          </w:tcPr>
          <w:p>
            <w:pPr>
              <w:spacing w:before="60" w:after="60"/>
            </w:pPr>
            <w:r>
              <w:rPr>
                <w:sz w:val="17"/>
              </w:rPr>
            </w:r>
            <w:r>
              <w:rPr>
                <w:sz w:val="17"/>
              </w:rPr>
              <w:t>Should</w:t>
            </w:r>
          </w:p>
        </w:tc>
        <w:tc>
          <w:tcPr>
            <w:tcW w:type="dxa" w:w="4968"/>
            <w:shd w:fill="FFFFFF"/>
          </w:tcPr>
          <w:p>
            <w:pPr>
              <w:spacing w:before="60" w:after="60"/>
            </w:pPr>
            <w:r>
              <w:rPr>
                <w:sz w:val="17"/>
              </w:rPr>
            </w:r>
            <w:r>
              <w:rPr>
                <w:sz w:val="17"/>
              </w:rPr>
              <w:t>Email verification, logout from all devices, change password, login lockout, remember me, profile edit, saved guest details, autocomplete, shareable search links, home page highlights, map location, wishlist, voucher PDF, coupons, multiple rooms, refund status, payment history, review editing and photos, review moderation, reminder emails, block dates, coupon management, help and legal pages, SEO, accessibility.</w:t>
            </w:r>
          </w:p>
        </w:tc>
      </w:tr>
      <w:tr>
        <w:tc>
          <w:tcPr>
            <w:tcW w:type="dxa" w:w="4968"/>
            <w:shd w:fill="F8FAFC"/>
          </w:tcPr>
          <w:p>
            <w:pPr>
              <w:spacing w:before="60" w:after="60"/>
            </w:pPr>
            <w:r>
              <w:rPr>
                <w:sz w:val="17"/>
              </w:rPr>
            </w:r>
            <w:r>
              <w:rPr>
                <w:sz w:val="17"/>
              </w:rPr>
              <w:t>Stand-out</w:t>
            </w:r>
          </w:p>
        </w:tc>
        <w:tc>
          <w:tcPr>
            <w:tcW w:type="dxa" w:w="4968"/>
            <w:shd w:fill="F8FAFC"/>
          </w:tcPr>
          <w:p>
            <w:pPr>
              <w:spacing w:before="60" w:after="60"/>
            </w:pPr>
            <w:r>
              <w:rPr>
                <w:sz w:val="17"/>
              </w:rPr>
            </w:r>
            <w:r>
              <w:rPr>
                <w:sz w:val="17"/>
              </w:rPr>
              <w:t>Google sign-in, active sessions page, map search, natural-language search, urgency labels, AI review summary, similar hotels, AI booking assistant with live availability, AI pricing suggestions, review sentiment, manager replies, calendar view, modify booking, add to calendar, audit log, in-app notifications, dark mode, PWA, Hindi and English.</w:t>
            </w:r>
          </w:p>
        </w:tc>
      </w:tr>
    </w:tbl>
    <w:p/>
    <w:p>
      <w:pPr>
        <w:spacing w:before="240" w:after="80"/>
      </w:pPr>
      <w:r>
        <w:rPr>
          <w:b/>
          <w:color w:val="1E3A8A"/>
          <w:sz w:val="28"/>
        </w:rPr>
        <w:t>Appendix B: Document Approval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E3A8A"/>
          </w:tcPr>
          <w:p>
            <w:pPr>
              <w:spacing w:before="60" w:after="60"/>
            </w:pPr>
            <w:r>
              <w:rPr>
                <w:b/>
                <w:color w:val="FFFFFF"/>
                <w:sz w:val="17"/>
              </w:rPr>
            </w:r>
            <w:r>
              <w:rPr>
                <w:b/>
                <w:color w:val="FFFFFF"/>
                <w:sz w:val="17"/>
              </w:rPr>
              <w:t>Role</w:t>
            </w:r>
          </w:p>
        </w:tc>
        <w:tc>
          <w:tcPr>
            <w:tcW w:type="dxa" w:w="2484"/>
            <w:shd w:fill="1E3A8A"/>
          </w:tcPr>
          <w:p>
            <w:pPr>
              <w:spacing w:before="60" w:after="60"/>
            </w:pPr>
            <w:r>
              <w:rPr>
                <w:b/>
                <w:color w:val="FFFFFF"/>
                <w:sz w:val="17"/>
              </w:rPr>
            </w:r>
            <w:r>
              <w:rPr>
                <w:b/>
                <w:color w:val="FFFFFF"/>
                <w:sz w:val="17"/>
              </w:rPr>
              <w:t>Name</w:t>
            </w:r>
          </w:p>
        </w:tc>
        <w:tc>
          <w:tcPr>
            <w:tcW w:type="dxa" w:w="2484"/>
            <w:shd w:fill="1E3A8A"/>
          </w:tcPr>
          <w:p>
            <w:pPr>
              <w:spacing w:before="60" w:after="60"/>
            </w:pPr>
            <w:r>
              <w:rPr>
                <w:b/>
                <w:color w:val="FFFFFF"/>
                <w:sz w:val="17"/>
              </w:rPr>
            </w:r>
            <w:r>
              <w:rPr>
                <w:b/>
                <w:color w:val="FFFFFF"/>
                <w:sz w:val="17"/>
              </w:rPr>
              <w:t>Signature</w:t>
            </w:r>
          </w:p>
        </w:tc>
        <w:tc>
          <w:tcPr>
            <w:tcW w:type="dxa" w:w="2484"/>
            <w:shd w:fill="1E3A8A"/>
          </w:tcPr>
          <w:p>
            <w:pPr>
              <w:spacing w:before="60" w:after="60"/>
            </w:pPr>
            <w:r>
              <w:rPr>
                <w:b/>
                <w:color w:val="FFFFFF"/>
                <w:sz w:val="17"/>
              </w:rPr>
            </w:r>
            <w:r>
              <w:rPr>
                <w:b/>
                <w:color w:val="FFFFFF"/>
                <w:sz w:val="17"/>
              </w:rPr>
              <w:t>Date</w:t>
            </w:r>
          </w:p>
        </w:tc>
      </w:tr>
      <w:tr>
        <w:tc>
          <w:tcPr>
            <w:tcW w:type="dxa" w:w="2484"/>
            <w:shd w:fill="F8FAFC"/>
          </w:tcPr>
          <w:p>
            <w:pPr>
              <w:spacing w:before="60" w:after="60"/>
            </w:pPr>
            <w:r>
              <w:rPr>
                <w:sz w:val="17"/>
              </w:rPr>
            </w:r>
            <w:r>
              <w:rPr>
                <w:sz w:val="17"/>
              </w:rPr>
              <w:t>Author</w:t>
            </w:r>
          </w:p>
        </w:tc>
        <w:tc>
          <w:tcPr>
            <w:tcW w:type="dxa" w:w="2484"/>
            <w:shd w:fill="F8FAFC"/>
          </w:tcPr>
          <w:p>
            <w:pPr>
              <w:spacing w:before="60" w:after="60"/>
            </w:pPr>
            <w:r>
              <w:rPr>
                <w:sz w:val="17"/>
              </w:rPr>
            </w:r>
            <w:r>
              <w:rPr>
                <w:sz w:val="17"/>
              </w:rPr>
              <w:t>Niharika</w:t>
            </w:r>
          </w:p>
        </w:tc>
        <w:tc>
          <w:tcPr>
            <w:tcW w:type="dxa" w:w="2484"/>
            <w:shd w:fill="F8FAFC"/>
          </w:tcPr>
          <w:p>
            <w:pPr>
              <w:spacing w:before="60" w:after="60"/>
            </w:pPr>
            <w:r>
              <w:rPr>
                <w:sz w:val="17"/>
              </w:rPr>
            </w:r>
            <w:r>
              <w:rPr>
                <w:sz w:val="17"/>
              </w:rPr>
            </w:r>
          </w:p>
        </w:tc>
        <w:tc>
          <w:tcPr>
            <w:tcW w:type="dxa" w:w="2484"/>
            <w:shd w:fill="F8FAFC"/>
          </w:tcPr>
          <w:p>
            <w:pPr>
              <w:spacing w:before="60" w:after="60"/>
            </w:pPr>
            <w:r>
              <w:rPr>
                <w:sz w:val="17"/>
              </w:rPr>
            </w:r>
            <w:r>
              <w:rPr>
                <w:sz w:val="17"/>
              </w:rPr>
            </w:r>
          </w:p>
        </w:tc>
      </w:tr>
      <w:tr>
        <w:tc>
          <w:tcPr>
            <w:tcW w:type="dxa" w:w="2484"/>
            <w:shd w:fill="FFFFFF"/>
          </w:tcPr>
          <w:p>
            <w:pPr>
              <w:spacing w:before="60" w:after="60"/>
            </w:pPr>
            <w:r>
              <w:rPr>
                <w:sz w:val="17"/>
              </w:rPr>
            </w:r>
            <w:r>
              <w:rPr>
                <w:sz w:val="17"/>
              </w:rPr>
              <w:t>Reviewer / Mentor</w:t>
            </w:r>
          </w:p>
        </w:tc>
        <w:tc>
          <w:tcPr>
            <w:tcW w:type="dxa" w:w="2484"/>
            <w:shd w:fill="FFFFFF"/>
          </w:tcPr>
          <w:p>
            <w:pPr>
              <w:spacing w:before="60" w:after="60"/>
            </w:pPr>
            <w:r>
              <w:rPr>
                <w:sz w:val="17"/>
              </w:rPr>
            </w:r>
            <w:r>
              <w:rPr>
                <w:sz w:val="17"/>
              </w:rPr>
            </w:r>
          </w:p>
        </w:tc>
        <w:tc>
          <w:tcPr>
            <w:tcW w:type="dxa" w:w="2484"/>
            <w:shd w:fill="FFFFFF"/>
          </w:tcPr>
          <w:p>
            <w:pPr>
              <w:spacing w:before="60" w:after="60"/>
            </w:pPr>
            <w:r>
              <w:rPr>
                <w:sz w:val="17"/>
              </w:rPr>
            </w:r>
            <w:r>
              <w:rPr>
                <w:sz w:val="17"/>
              </w:rPr>
            </w:r>
          </w:p>
        </w:tc>
        <w:tc>
          <w:tcPr>
            <w:tcW w:type="dxa" w:w="2484"/>
            <w:shd w:fill="FFFFFF"/>
          </w:tcPr>
          <w:p>
            <w:pPr>
              <w:spacing w:before="60" w:after="60"/>
            </w:pPr>
            <w:r>
              <w:rPr>
                <w:sz w:val="17"/>
              </w:rPr>
            </w:r>
            <w:r>
              <w:rPr>
                <w:sz w:val="17"/>
              </w:rPr>
            </w:r>
          </w:p>
        </w:tc>
      </w:tr>
      <w:tr>
        <w:tc>
          <w:tcPr>
            <w:tcW w:type="dxa" w:w="2484"/>
            <w:shd w:fill="F8FAFC"/>
          </w:tcPr>
          <w:p>
            <w:pPr>
              <w:spacing w:before="60" w:after="60"/>
            </w:pPr>
            <w:r>
              <w:rPr>
                <w:sz w:val="17"/>
              </w:rPr>
            </w:r>
            <w:r>
              <w:rPr>
                <w:sz w:val="17"/>
              </w:rPr>
              <w:t>Approver</w:t>
            </w:r>
          </w:p>
        </w:tc>
        <w:tc>
          <w:tcPr>
            <w:tcW w:type="dxa" w:w="2484"/>
            <w:shd w:fill="F8FAFC"/>
          </w:tcPr>
          <w:p>
            <w:pPr>
              <w:spacing w:before="60" w:after="60"/>
            </w:pPr>
            <w:r>
              <w:rPr>
                <w:sz w:val="17"/>
              </w:rPr>
            </w:r>
            <w:r>
              <w:rPr>
                <w:sz w:val="17"/>
              </w:rPr>
            </w:r>
          </w:p>
        </w:tc>
        <w:tc>
          <w:tcPr>
            <w:tcW w:type="dxa" w:w="2484"/>
            <w:shd w:fill="F8FAFC"/>
          </w:tcPr>
          <w:p>
            <w:pPr>
              <w:spacing w:before="60" w:after="60"/>
            </w:pPr>
            <w:r>
              <w:rPr>
                <w:sz w:val="17"/>
              </w:rPr>
            </w:r>
            <w:r>
              <w:rPr>
                <w:sz w:val="17"/>
              </w:rPr>
            </w:r>
          </w:p>
        </w:tc>
        <w:tc>
          <w:tcPr>
            <w:tcW w:type="dxa" w:w="2484"/>
            <w:shd w:fill="F8FAFC"/>
          </w:tcPr>
          <w:p>
            <w:pPr>
              <w:spacing w:before="60" w:after="60"/>
            </w:pPr>
            <w:r>
              <w:rPr>
                <w:sz w:val="17"/>
              </w:rPr>
            </w:r>
            <w:r>
              <w:rPr>
                <w:sz w:val="17"/>
              </w:rPr>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