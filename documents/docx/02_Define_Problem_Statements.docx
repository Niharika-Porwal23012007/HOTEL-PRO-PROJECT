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1: IDEATION PHASE</w:t>
        <w:br/>
      </w:r>
      <w:r>
        <w:rPr>
          <w:b/>
          <w:color w:val="0F172A"/>
          <w:sz w:val="32"/>
        </w:rPr>
        <w:t>Customer Problem Statement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 Marks</w:t>
            </w:r>
          </w:p>
        </w:tc>
      </w:tr>
    </w:tbl>
    <w:p/>
    <w:p>
      <w:pPr>
        <w:pStyle w:val="Heading2"/>
      </w:pPr>
      <w:r>
        <w:t>Problem Statement Formulation</w:t>
      </w:r>
    </w:p>
    <w:p>
      <w:r>
        <w:t>Using the Miro Customer Problem Statement framework (I am / I'm trying to / But / Because / Which makes me feel):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PS No.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I am (Customer)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I'm trying to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But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Because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Which makes me feel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PS-1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 working professional planning a family vacation to Goa.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Secure a guaranteed room reservation online for specific holiday dates.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When I arrive at the hotel lobby after an exhausting journey, the front desk tells me the room was given away or booked twice.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The reservation platform allows concurrent checkouts without database-level concurrency locks or atomic room holds.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Stranded, humiliated, and deeply anxious about finding emergency shelter for my family at midnight.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PS-2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 budget-conscious young traveller.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Compare hotel prices transparently and confirm pet and amenity policies.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The final checkout amount jumps by 30% to 40% due to surprise taxes, and property details like pool access or pet rules remain ambiguous.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Traditional platforms obscure mandatory fees until the final card swipe and rely on static, unverified text blurbs instead of real-time catalog intelligence.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Cheated, distrustful, and frustrated by having to open 10 tabs and make repeated phone calls to the front desk.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PS-3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An independent hotel owner managing a 20-room boutique resort.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Keep rooms occupied, manage daily arrivals, and update prices easily.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Rooms frequently get double-booked during holiday rushes, and front-desk staff struggle with clumsy paper registers or bloated enterprise software.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We lack a lightweight, cloud-based management portal with live room status, atomic hold synchronization, and 1-click check-in/out workflows.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Overwhelmed, vulnerable to bad online reviews, and constantly worried about operational chaos damaging our livelihood.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PS-4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 busy business traveller with tight schedules.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Quickly find a hotel room matching specific natural constraints (e.g., 'quiet room near Whitefield Bengaluru under 4000 with high-speed WiFi').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I have to spend 25 minutes fiddling with dozens of nested filter checkboxes and scrolling through irrelevant properties.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Search engines rely on rigid keyword lookups and lack conversational AI grounded in live room availability and verified location data.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Impatient, fatigued, and dissatisfied with the cumbersome booking experience.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