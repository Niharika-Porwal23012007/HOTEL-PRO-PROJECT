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20"/>
        </w:rPr>
        <w:t>PHASE 5: PERFORMANCE TESTING PHASE</w:t>
        <w:br/>
      </w:r>
      <w:r>
        <w:rPr>
          <w:b/>
          <w:color w:val="0F172A"/>
          <w:sz w:val="32"/>
        </w:rPr>
        <w:t>User Acceptance Testing (UAT)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20 October 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Team ID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HP-TEAM-2026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HotelPro — Hotel Booking and Management Platform with AI Assistant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Maximum Marks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4 Marks</w:t>
            </w:r>
          </w:p>
        </w:tc>
      </w:tr>
    </w:tbl>
    <w:p/>
    <w:p>
      <w:pPr>
        <w:pStyle w:val="Heading2"/>
      </w:pPr>
      <w:r>
        <w:t>Testing Environment &amp; Credentials</w:t>
      </w:r>
    </w:p>
    <w:p>
      <w:r>
        <w:t>Application URL: http://localhost:5173 | API Base: http://localhost:5001/api</w:t>
        <w:br/>
        <w:t>Admin: admin@hotelpro.com / Admin@123</w:t>
        <w:br/>
        <w:t>Staff: staff@hotelpro.com / Staff@123</w:t>
        <w:br/>
        <w:t>Guest: guest@hotelpro.com / Guest@123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7"/>
              </w:rPr>
              <w:t>TC-001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User Registration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Submit name, email, password 'Secret123'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Account created, strength bar valid, JWT issued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Account created, logged in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7"/>
              </w:rPr>
              <w:t>TC-002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Brute-Force Lockout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Enter wrong password 5 consecutive times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Account locked for 15 mins (HTTP 423)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Locked on 5th attempt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7"/>
              </w:rPr>
              <w:t>TC-003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Silent Token Renewal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Let 15m access token expire; make request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Axios interceptor renews token via cookie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Renewed silently in background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7"/>
              </w:rPr>
              <w:t>TC-004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Date Range Validation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Select check-out before check-in or &gt;30 nights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Blocked with clear error message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Validation error displayed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7"/>
              </w:rPr>
              <w:t>TC-005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Live Availability Query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Search hotels for specific date range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Sold-out hotels excluded from results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Only available hotels listed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7"/>
              </w:rPr>
              <w:t>TC-006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10-Minute Hold Window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Select room and click Reserve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Hold created; 10m timer starts; vacant count drops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10m timer displayed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7"/>
              </w:rPr>
              <w:t>TC-007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Concurrency Collision Test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20 concurrent requests for last room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Exactly 1 booking succeeds; 19 rejected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Exactly 1 hold created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7"/>
              </w:rPr>
              <w:t>TC-008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Server Price Breakdown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Select 2 nights @ 5500 + WELCOME10 coupon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Subtotal 11k, -1.1k coupon, +12% GST = 11,088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Matches server computation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7"/>
              </w:rPr>
              <w:t>TC-009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Razorpay Test Payment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Complete test card/UPI checkout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HMAC verified; status Confirmed; voucher issued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Signature verified, confirmed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7"/>
              </w:rPr>
              <w:t>TC-010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Cancellation (&gt;48h)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Cancel booking with check-in 5 days away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Status Cancelled; 100% full refund issued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100% refund confirmed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7"/>
              </w:rPr>
              <w:t>TC-011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Cancellation (24-48h)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Cancel booking 30 hours before check-in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Status Cancelled; 50% refund issued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50% refund confirmed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7"/>
              </w:rPr>
              <w:t>TC-012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Verified Review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Submit review on completed stay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Review saved; hotel average rating updates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Review published, rating updated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7"/>
              </w:rPr>
              <w:t>TC-013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Staff Check-in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Click Check In on confirmed guest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Status updates Confirmed -&gt; Checked-in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Updated to Checked-in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7"/>
              </w:rPr>
              <w:t>TC-014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Admin Analytics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Open /admin portal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Revenue, bookings count, occupancy % render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Dashboard KPIs displayed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7"/>
              </w:rPr>
              <w:t>TC-015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AI Concierge Inquiry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Ask: 'Which Goa hotel has pool and pets?'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Accurately names Grand Azure Resort with rate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Answered accurately from catalog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PASS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